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3ACDE9" w14:textId="77777777" w:rsidR="001C31CC" w:rsidRPr="00D07D04" w:rsidRDefault="00000000">
      <w:pPr>
        <w:jc w:val="center"/>
        <w:rPr>
          <w:rFonts w:ascii="Times New Roman" w:hAnsi="Times New Roman" w:cs="Times New Roman"/>
        </w:rPr>
      </w:pPr>
      <w:r w:rsidRPr="00D07D04">
        <w:rPr>
          <w:rFonts w:ascii="Times New Roman" w:hAnsi="Times New Roman" w:cs="Times New Roman"/>
          <w:b/>
          <w:sz w:val="36"/>
        </w:rPr>
        <w:t>IRVAN JUNAIDI</w:t>
      </w:r>
    </w:p>
    <w:p w14:paraId="08FA27FC" w14:textId="77777777" w:rsidR="001C31CC" w:rsidRPr="00D07D04" w:rsidRDefault="00000000">
      <w:pPr>
        <w:jc w:val="center"/>
        <w:rPr>
          <w:rFonts w:ascii="Times New Roman" w:hAnsi="Times New Roman" w:cs="Times New Roman"/>
        </w:rPr>
      </w:pPr>
      <w:r w:rsidRPr="00D07D04">
        <w:rPr>
          <w:rFonts w:ascii="Times New Roman" w:hAnsi="Times New Roman" w:cs="Times New Roman"/>
          <w:b/>
          <w:sz w:val="22"/>
        </w:rPr>
        <w:t>FULL STACK SOFTWARE ENGINEER</w:t>
      </w:r>
    </w:p>
    <w:p w14:paraId="7FDC94D5" w14:textId="3BD14EF3" w:rsidR="001C31CC" w:rsidRPr="00D07D04" w:rsidRDefault="00000000" w:rsidP="00291CCC">
      <w:pPr>
        <w:rPr>
          <w:rFonts w:ascii="Times New Roman" w:hAnsi="Times New Roman" w:cs="Times New Roman"/>
        </w:rPr>
      </w:pPr>
      <w:r w:rsidRPr="00D07D04">
        <w:rPr>
          <w:rFonts w:ascii="Times New Roman" w:hAnsi="Times New Roman" w:cs="Times New Roman"/>
        </w:rPr>
        <w:t xml:space="preserve">Jakarta, Indonesia | +62 877-6263-8070 | </w:t>
      </w:r>
      <w:hyperlink r:id="rId6" w:history="1">
        <w:r w:rsidR="00291CCC" w:rsidRPr="00D770B9">
          <w:rPr>
            <w:rStyle w:val="Hyperlink"/>
            <w:rFonts w:ascii="Times New Roman" w:hAnsi="Times New Roman" w:cs="Times New Roman"/>
          </w:rPr>
          <w:t>irvanjunaidi2@gmail.com</w:t>
        </w:r>
      </w:hyperlink>
      <w:r w:rsidR="00291CCC">
        <w:rPr>
          <w:rFonts w:ascii="Times New Roman" w:hAnsi="Times New Roman" w:cs="Times New Roman"/>
        </w:rPr>
        <w:t xml:space="preserve"> | </w:t>
      </w:r>
      <w:r w:rsidRPr="00D07D04">
        <w:rPr>
          <w:rFonts w:ascii="Times New Roman" w:hAnsi="Times New Roman" w:cs="Times New Roman"/>
        </w:rPr>
        <w:t>linkedin.com/in/</w:t>
      </w:r>
      <w:proofErr w:type="spellStart"/>
      <w:r w:rsidRPr="00D07D04">
        <w:rPr>
          <w:rFonts w:ascii="Times New Roman" w:hAnsi="Times New Roman" w:cs="Times New Roman"/>
        </w:rPr>
        <w:t>irvan-junaidi</w:t>
      </w:r>
      <w:proofErr w:type="spellEnd"/>
      <w:r w:rsidRPr="00D07D04">
        <w:rPr>
          <w:rFonts w:ascii="Times New Roman" w:hAnsi="Times New Roman" w:cs="Times New Roman"/>
        </w:rPr>
        <w:t xml:space="preserve"> | github.com/</w:t>
      </w:r>
      <w:proofErr w:type="spellStart"/>
      <w:r w:rsidRPr="00D07D04">
        <w:rPr>
          <w:rFonts w:ascii="Times New Roman" w:hAnsi="Times New Roman" w:cs="Times New Roman"/>
        </w:rPr>
        <w:t>irvanswan</w:t>
      </w:r>
      <w:proofErr w:type="spellEnd"/>
      <w:r w:rsidRPr="00D07D04">
        <w:rPr>
          <w:rFonts w:ascii="Times New Roman" w:hAnsi="Times New Roman" w:cs="Times New Roman"/>
        </w:rPr>
        <w:t xml:space="preserve"> | irvan-junaidi.vercel.app</w:t>
      </w:r>
    </w:p>
    <w:p w14:paraId="4C46A89D" w14:textId="77777777" w:rsidR="001C31CC" w:rsidRPr="0090130B" w:rsidRDefault="00000000" w:rsidP="003424D3">
      <w:pPr>
        <w:pStyle w:val="Title"/>
        <w:rPr>
          <w:sz w:val="40"/>
          <w:szCs w:val="40"/>
        </w:rPr>
      </w:pPr>
      <w:r w:rsidRPr="0090130B">
        <w:rPr>
          <w:sz w:val="40"/>
          <w:szCs w:val="40"/>
        </w:rPr>
        <w:t>PROFESSIONAL SUMMARY</w:t>
      </w:r>
    </w:p>
    <w:p w14:paraId="29245B14" w14:textId="1C47BB14" w:rsidR="002B5618" w:rsidRPr="007A3748" w:rsidRDefault="002B5618" w:rsidP="0050527A">
      <w:pPr>
        <w:jc w:val="both"/>
        <w:rPr>
          <w:rFonts w:ascii="Times New Roman" w:hAnsi="Times New Roman" w:cs="Times New Roman"/>
          <w:sz w:val="22"/>
        </w:rPr>
      </w:pPr>
      <w:r w:rsidRPr="007A3748">
        <w:rPr>
          <w:rFonts w:ascii="Times New Roman" w:hAnsi="Times New Roman" w:cs="Times New Roman"/>
          <w:sz w:val="22"/>
        </w:rPr>
        <w:t>Full Stack Software Engineer with 5+ years of experience designing and developing scalable web applications and enterprise software solutions. Experienced in transforming business requirements into technical solutions through requirement analysis, product planning, system architecture design, and technical documentation.</w:t>
      </w:r>
      <w:r w:rsidR="0050527A" w:rsidRPr="007A3748">
        <w:rPr>
          <w:rFonts w:ascii="Times New Roman" w:hAnsi="Times New Roman" w:cs="Times New Roman"/>
          <w:sz w:val="22"/>
        </w:rPr>
        <w:t xml:space="preserve"> </w:t>
      </w:r>
      <w:r w:rsidRPr="007A3748">
        <w:rPr>
          <w:rFonts w:ascii="Times New Roman" w:hAnsi="Times New Roman" w:cs="Times New Roman"/>
          <w:sz w:val="22"/>
        </w:rPr>
        <w:t>Strong expertise in React.js, Next.js, Golang, Node.js, PostgreSQL, and Redis with experience building CMS platforms, Omnichannel applications, CRM systems, REST APIs, authentication systems, RBAC, and Docker-based deployment environments.</w:t>
      </w:r>
    </w:p>
    <w:p w14:paraId="23605D07" w14:textId="77777777" w:rsidR="001C31CC" w:rsidRPr="0090130B" w:rsidRDefault="00000000" w:rsidP="003424D3">
      <w:pPr>
        <w:pStyle w:val="Title"/>
        <w:rPr>
          <w:sz w:val="40"/>
          <w:szCs w:val="40"/>
        </w:rPr>
      </w:pPr>
      <w:r w:rsidRPr="0090130B">
        <w:rPr>
          <w:sz w:val="40"/>
          <w:szCs w:val="40"/>
        </w:rPr>
        <w:t>PROFESSIONAL EXPERIENCE</w:t>
      </w:r>
    </w:p>
    <w:p w14:paraId="4B426F6E" w14:textId="65A8E81A" w:rsidR="001C31CC" w:rsidRPr="007A3748" w:rsidRDefault="00000000" w:rsidP="00D5784C">
      <w:pPr>
        <w:pStyle w:val="ListParagraph"/>
        <w:numPr>
          <w:ilvl w:val="0"/>
          <w:numId w:val="27"/>
        </w:numPr>
        <w:rPr>
          <w:rFonts w:ascii="Times New Roman" w:hAnsi="Times New Roman" w:cs="Times New Roman"/>
          <w:sz w:val="22"/>
        </w:rPr>
      </w:pPr>
      <w:r w:rsidRPr="007A3748">
        <w:rPr>
          <w:rFonts w:ascii="Times New Roman" w:hAnsi="Times New Roman" w:cs="Times New Roman"/>
          <w:b/>
          <w:sz w:val="24"/>
          <w:szCs w:val="24"/>
        </w:rPr>
        <w:t xml:space="preserve">PT </w:t>
      </w:r>
      <w:proofErr w:type="spellStart"/>
      <w:r w:rsidRPr="007A3748">
        <w:rPr>
          <w:rFonts w:ascii="Times New Roman" w:hAnsi="Times New Roman" w:cs="Times New Roman"/>
          <w:b/>
          <w:sz w:val="24"/>
          <w:szCs w:val="24"/>
        </w:rPr>
        <w:t>Phincon</w:t>
      </w:r>
      <w:proofErr w:type="spellEnd"/>
      <w:r w:rsidR="00117276" w:rsidRPr="007A3748">
        <w:rPr>
          <w:rFonts w:ascii="Times New Roman" w:hAnsi="Times New Roman" w:cs="Times New Roman"/>
          <w:sz w:val="24"/>
          <w:szCs w:val="24"/>
        </w:rPr>
        <w:br/>
      </w:r>
      <w:r w:rsidRPr="007A3748">
        <w:rPr>
          <w:rFonts w:ascii="Times New Roman" w:hAnsi="Times New Roman" w:cs="Times New Roman"/>
          <w:i/>
          <w:iCs/>
          <w:sz w:val="22"/>
        </w:rPr>
        <w:t>Full Stack Developer | 2023 - Present</w:t>
      </w:r>
    </w:p>
    <w:p w14:paraId="557D434C" w14:textId="37E862B1" w:rsidR="00B642D9" w:rsidRPr="007A3748" w:rsidRDefault="00B642D9" w:rsidP="00B642D9">
      <w:pPr>
        <w:pStyle w:val="ListParagraph"/>
        <w:numPr>
          <w:ilvl w:val="0"/>
          <w:numId w:val="21"/>
        </w:numPr>
        <w:rPr>
          <w:rFonts w:ascii="Times New Roman" w:hAnsi="Times New Roman" w:cs="Times New Roman"/>
          <w:sz w:val="22"/>
        </w:rPr>
      </w:pPr>
      <w:r w:rsidRPr="007A3748">
        <w:rPr>
          <w:rFonts w:ascii="Times New Roman" w:hAnsi="Times New Roman" w:cs="Times New Roman"/>
          <w:sz w:val="22"/>
        </w:rPr>
        <w:t>Developed enterprise applications using Next.js, React.js, and backend services to support business operations.</w:t>
      </w:r>
    </w:p>
    <w:p w14:paraId="448E94EC" w14:textId="6446CA8F" w:rsidR="00EF0EF0" w:rsidRPr="007A3748" w:rsidRDefault="00B642D9" w:rsidP="00B642D9">
      <w:pPr>
        <w:pStyle w:val="ListParagraph"/>
        <w:numPr>
          <w:ilvl w:val="0"/>
          <w:numId w:val="21"/>
        </w:numPr>
        <w:rPr>
          <w:rFonts w:ascii="Times New Roman" w:hAnsi="Times New Roman" w:cs="Times New Roman"/>
          <w:sz w:val="22"/>
        </w:rPr>
      </w:pPr>
      <w:r w:rsidRPr="007A3748">
        <w:rPr>
          <w:rFonts w:ascii="Times New Roman" w:hAnsi="Times New Roman" w:cs="Times New Roman"/>
          <w:sz w:val="22"/>
        </w:rPr>
        <w:t xml:space="preserve">Developed Omnichannel application features using Next.js and </w:t>
      </w:r>
      <w:proofErr w:type="spellStart"/>
      <w:r w:rsidRPr="007A3748">
        <w:rPr>
          <w:rFonts w:ascii="Times New Roman" w:hAnsi="Times New Roman" w:cs="Times New Roman"/>
          <w:sz w:val="22"/>
        </w:rPr>
        <w:t>NestJS.</w:t>
      </w:r>
      <w:r w:rsidR="00EF0EF0" w:rsidRPr="007A3748">
        <w:rPr>
          <w:rFonts w:ascii="Times New Roman" w:hAnsi="Times New Roman" w:cs="Times New Roman"/>
          <w:sz w:val="22"/>
        </w:rPr>
        <w:t>Designed</w:t>
      </w:r>
      <w:proofErr w:type="spellEnd"/>
      <w:r w:rsidR="00EF0EF0" w:rsidRPr="007A3748">
        <w:rPr>
          <w:rFonts w:ascii="Times New Roman" w:hAnsi="Times New Roman" w:cs="Times New Roman"/>
          <w:sz w:val="22"/>
        </w:rPr>
        <w:t xml:space="preserve"> reusable frontend components and integrated frontend applications with REST API services. </w:t>
      </w:r>
    </w:p>
    <w:p w14:paraId="24C821F1" w14:textId="19456D35" w:rsidR="00EF0EF0" w:rsidRPr="007A3748" w:rsidRDefault="00EF0EF0" w:rsidP="00EF0EF0">
      <w:pPr>
        <w:pStyle w:val="ListParagraph"/>
        <w:numPr>
          <w:ilvl w:val="0"/>
          <w:numId w:val="21"/>
        </w:numPr>
        <w:rPr>
          <w:rFonts w:ascii="Times New Roman" w:hAnsi="Times New Roman" w:cs="Times New Roman"/>
          <w:sz w:val="22"/>
        </w:rPr>
      </w:pPr>
      <w:r w:rsidRPr="007A3748">
        <w:rPr>
          <w:rFonts w:ascii="Times New Roman" w:hAnsi="Times New Roman" w:cs="Times New Roman"/>
          <w:sz w:val="22"/>
        </w:rPr>
        <w:t xml:space="preserve">Implemented authentication, authorization, and role-based access control. </w:t>
      </w:r>
    </w:p>
    <w:p w14:paraId="3E20A03E" w14:textId="51A5A2B1" w:rsidR="00EF0EF0" w:rsidRPr="007A3748" w:rsidRDefault="00EF0EF0" w:rsidP="00EF0EF0">
      <w:pPr>
        <w:pStyle w:val="ListParagraph"/>
        <w:numPr>
          <w:ilvl w:val="0"/>
          <w:numId w:val="21"/>
        </w:numPr>
        <w:rPr>
          <w:rFonts w:ascii="Times New Roman" w:hAnsi="Times New Roman" w:cs="Times New Roman"/>
          <w:b/>
          <w:sz w:val="22"/>
        </w:rPr>
      </w:pPr>
      <w:r w:rsidRPr="007A3748">
        <w:rPr>
          <w:rFonts w:ascii="Times New Roman" w:hAnsi="Times New Roman" w:cs="Times New Roman"/>
          <w:sz w:val="22"/>
        </w:rPr>
        <w:t>Collaborated with product owners, backend engineers, QA, and stakeholders in Agile development processes.</w:t>
      </w:r>
    </w:p>
    <w:p w14:paraId="7C617706" w14:textId="77777777" w:rsidR="00D5784C" w:rsidRPr="00D07D04" w:rsidRDefault="00D5784C" w:rsidP="00D5784C">
      <w:pPr>
        <w:pStyle w:val="ListParagraph"/>
        <w:ind w:left="1080"/>
        <w:rPr>
          <w:rFonts w:ascii="Times New Roman" w:hAnsi="Times New Roman" w:cs="Times New Roman"/>
          <w:b/>
          <w:sz w:val="22"/>
        </w:rPr>
      </w:pPr>
    </w:p>
    <w:p w14:paraId="4AF54691" w14:textId="0D0AE38D" w:rsidR="001A0058" w:rsidRPr="007A3748" w:rsidRDefault="00000000" w:rsidP="00D5784C">
      <w:pPr>
        <w:pStyle w:val="ListParagraph"/>
        <w:numPr>
          <w:ilvl w:val="0"/>
          <w:numId w:val="27"/>
        </w:numPr>
        <w:rPr>
          <w:rFonts w:ascii="Times New Roman" w:hAnsi="Times New Roman" w:cs="Times New Roman"/>
          <w:sz w:val="22"/>
        </w:rPr>
      </w:pPr>
      <w:r w:rsidRPr="007A3748">
        <w:rPr>
          <w:rFonts w:ascii="Times New Roman" w:hAnsi="Times New Roman" w:cs="Times New Roman"/>
          <w:b/>
          <w:sz w:val="24"/>
          <w:szCs w:val="24"/>
        </w:rPr>
        <w:t>PT Chameleon</w:t>
      </w:r>
      <w:r w:rsidR="00117276" w:rsidRPr="00D5784C">
        <w:rPr>
          <w:rFonts w:ascii="Times New Roman" w:hAnsi="Times New Roman" w:cs="Times New Roman"/>
        </w:rPr>
        <w:br/>
      </w:r>
      <w:r w:rsidRPr="007A3748">
        <w:rPr>
          <w:rFonts w:ascii="Times New Roman" w:hAnsi="Times New Roman" w:cs="Times New Roman"/>
          <w:i/>
          <w:iCs/>
          <w:sz w:val="22"/>
        </w:rPr>
        <w:t xml:space="preserve">Web Developer | 2021 </w:t>
      </w:r>
      <w:r w:rsidR="001A0058" w:rsidRPr="007A3748">
        <w:rPr>
          <w:rFonts w:ascii="Times New Roman" w:hAnsi="Times New Roman" w:cs="Times New Roman"/>
          <w:i/>
          <w:iCs/>
          <w:sz w:val="22"/>
        </w:rPr>
        <w:t>–</w:t>
      </w:r>
      <w:r w:rsidRPr="007A3748">
        <w:rPr>
          <w:rFonts w:ascii="Times New Roman" w:hAnsi="Times New Roman" w:cs="Times New Roman"/>
          <w:i/>
          <w:iCs/>
          <w:sz w:val="22"/>
        </w:rPr>
        <w:t xml:space="preserve"> 2023</w:t>
      </w:r>
    </w:p>
    <w:p w14:paraId="122B0F41" w14:textId="77777777" w:rsidR="001A0058" w:rsidRPr="007A3748" w:rsidRDefault="00000000" w:rsidP="001A0058">
      <w:pPr>
        <w:pStyle w:val="ListParagraph"/>
        <w:numPr>
          <w:ilvl w:val="0"/>
          <w:numId w:val="13"/>
        </w:numPr>
        <w:rPr>
          <w:rFonts w:ascii="Times New Roman" w:hAnsi="Times New Roman" w:cs="Times New Roman"/>
          <w:sz w:val="22"/>
        </w:rPr>
      </w:pPr>
      <w:r w:rsidRPr="007A3748">
        <w:rPr>
          <w:rFonts w:ascii="Times New Roman" w:hAnsi="Times New Roman" w:cs="Times New Roman"/>
          <w:sz w:val="22"/>
        </w:rPr>
        <w:t>Developed company profile websites and CMS platforms for clients.</w:t>
      </w:r>
    </w:p>
    <w:p w14:paraId="197222D8" w14:textId="2E8ACA0C" w:rsidR="001A0058" w:rsidRPr="007A3748" w:rsidRDefault="00000000" w:rsidP="001A0058">
      <w:pPr>
        <w:pStyle w:val="ListParagraph"/>
        <w:numPr>
          <w:ilvl w:val="0"/>
          <w:numId w:val="13"/>
        </w:numPr>
        <w:rPr>
          <w:rFonts w:ascii="Times New Roman" w:hAnsi="Times New Roman" w:cs="Times New Roman"/>
          <w:sz w:val="22"/>
        </w:rPr>
      </w:pPr>
      <w:r w:rsidRPr="007A3748">
        <w:rPr>
          <w:rFonts w:ascii="Times New Roman" w:hAnsi="Times New Roman" w:cs="Times New Roman"/>
          <w:sz w:val="22"/>
        </w:rPr>
        <w:t>Built frontend and backend features using JavaScrip</w:t>
      </w:r>
      <w:r w:rsidR="00E87D22">
        <w:rPr>
          <w:rFonts w:ascii="Times New Roman" w:hAnsi="Times New Roman" w:cs="Times New Roman"/>
          <w:sz w:val="22"/>
        </w:rPr>
        <w:t>t</w:t>
      </w:r>
      <w:r w:rsidRPr="007A3748">
        <w:rPr>
          <w:rFonts w:ascii="Times New Roman" w:hAnsi="Times New Roman" w:cs="Times New Roman"/>
          <w:sz w:val="22"/>
        </w:rPr>
        <w:t>.</w:t>
      </w:r>
    </w:p>
    <w:p w14:paraId="7FB9C4FB" w14:textId="77777777" w:rsidR="001A0058" w:rsidRPr="007A3748" w:rsidRDefault="00000000" w:rsidP="001A0058">
      <w:pPr>
        <w:pStyle w:val="ListParagraph"/>
        <w:numPr>
          <w:ilvl w:val="0"/>
          <w:numId w:val="13"/>
        </w:numPr>
        <w:rPr>
          <w:rFonts w:ascii="Times New Roman" w:hAnsi="Times New Roman" w:cs="Times New Roman"/>
          <w:sz w:val="22"/>
        </w:rPr>
      </w:pPr>
      <w:r w:rsidRPr="007A3748">
        <w:rPr>
          <w:rFonts w:ascii="Times New Roman" w:hAnsi="Times New Roman" w:cs="Times New Roman"/>
          <w:sz w:val="22"/>
        </w:rPr>
        <w:t>Developed database-driven applications and CRUD modules.</w:t>
      </w:r>
    </w:p>
    <w:p w14:paraId="1A71FAB5" w14:textId="43F3EC37" w:rsidR="001C31CC" w:rsidRPr="007A3748" w:rsidRDefault="00000000" w:rsidP="001A0058">
      <w:pPr>
        <w:pStyle w:val="ListParagraph"/>
        <w:numPr>
          <w:ilvl w:val="0"/>
          <w:numId w:val="13"/>
        </w:numPr>
        <w:rPr>
          <w:rFonts w:ascii="Times New Roman" w:hAnsi="Times New Roman" w:cs="Times New Roman"/>
          <w:sz w:val="22"/>
        </w:rPr>
      </w:pPr>
      <w:r w:rsidRPr="007A3748">
        <w:rPr>
          <w:rFonts w:ascii="Times New Roman" w:hAnsi="Times New Roman" w:cs="Times New Roman"/>
          <w:sz w:val="22"/>
        </w:rPr>
        <w:t>Improved usability through responsive web development.</w:t>
      </w:r>
    </w:p>
    <w:p w14:paraId="634D4E1F" w14:textId="77777777" w:rsidR="00D5784C" w:rsidRPr="00D07D04" w:rsidRDefault="00D5784C" w:rsidP="00D5784C">
      <w:pPr>
        <w:pStyle w:val="ListParagraph"/>
        <w:ind w:left="1080"/>
        <w:rPr>
          <w:rFonts w:ascii="Times New Roman" w:hAnsi="Times New Roman" w:cs="Times New Roman"/>
        </w:rPr>
      </w:pPr>
    </w:p>
    <w:p w14:paraId="635A668D" w14:textId="22574952" w:rsidR="001A0058" w:rsidRPr="007A3748" w:rsidRDefault="00000000" w:rsidP="00D5784C">
      <w:pPr>
        <w:pStyle w:val="ListParagraph"/>
        <w:numPr>
          <w:ilvl w:val="0"/>
          <w:numId w:val="27"/>
        </w:numPr>
        <w:rPr>
          <w:rFonts w:ascii="Times New Roman" w:hAnsi="Times New Roman" w:cs="Times New Roman"/>
          <w:sz w:val="22"/>
        </w:rPr>
      </w:pPr>
      <w:r w:rsidRPr="007A3748">
        <w:rPr>
          <w:rFonts w:ascii="Times New Roman" w:hAnsi="Times New Roman" w:cs="Times New Roman"/>
          <w:b/>
          <w:sz w:val="24"/>
          <w:szCs w:val="24"/>
        </w:rPr>
        <w:t>SIMS Yogyakarta</w:t>
      </w:r>
      <w:r w:rsidR="00117276" w:rsidRPr="00D5784C">
        <w:rPr>
          <w:rFonts w:ascii="Times New Roman" w:hAnsi="Times New Roman" w:cs="Times New Roman"/>
        </w:rPr>
        <w:br/>
      </w:r>
      <w:r w:rsidRPr="007A3748">
        <w:rPr>
          <w:rFonts w:ascii="Times New Roman" w:hAnsi="Times New Roman" w:cs="Times New Roman"/>
          <w:i/>
          <w:iCs/>
          <w:sz w:val="22"/>
        </w:rPr>
        <w:t xml:space="preserve">Web Developer | 2018 </w:t>
      </w:r>
      <w:r w:rsidR="001A0058" w:rsidRPr="007A3748">
        <w:rPr>
          <w:rFonts w:ascii="Times New Roman" w:hAnsi="Times New Roman" w:cs="Times New Roman"/>
          <w:i/>
          <w:iCs/>
          <w:sz w:val="22"/>
        </w:rPr>
        <w:t>–</w:t>
      </w:r>
      <w:r w:rsidRPr="007A3748">
        <w:rPr>
          <w:rFonts w:ascii="Times New Roman" w:hAnsi="Times New Roman" w:cs="Times New Roman"/>
          <w:i/>
          <w:iCs/>
          <w:sz w:val="22"/>
        </w:rPr>
        <w:t xml:space="preserve"> 2019</w:t>
      </w:r>
    </w:p>
    <w:p w14:paraId="0DB97D7A" w14:textId="77777777" w:rsidR="001A0058" w:rsidRPr="007A3748" w:rsidRDefault="00000000" w:rsidP="001A0058">
      <w:pPr>
        <w:pStyle w:val="ListParagraph"/>
        <w:numPr>
          <w:ilvl w:val="0"/>
          <w:numId w:val="14"/>
        </w:numPr>
        <w:rPr>
          <w:rFonts w:ascii="Times New Roman" w:hAnsi="Times New Roman" w:cs="Times New Roman"/>
          <w:sz w:val="22"/>
        </w:rPr>
      </w:pPr>
      <w:r w:rsidRPr="007A3748">
        <w:rPr>
          <w:rFonts w:ascii="Times New Roman" w:hAnsi="Times New Roman" w:cs="Times New Roman"/>
          <w:sz w:val="22"/>
        </w:rPr>
        <w:t>Developed web-based monitoring applications for communication tower installation projects.</w:t>
      </w:r>
    </w:p>
    <w:p w14:paraId="69830A0E" w14:textId="77777777" w:rsidR="001A0058" w:rsidRPr="007A3748" w:rsidRDefault="00000000" w:rsidP="001A0058">
      <w:pPr>
        <w:pStyle w:val="ListParagraph"/>
        <w:numPr>
          <w:ilvl w:val="0"/>
          <w:numId w:val="14"/>
        </w:numPr>
        <w:rPr>
          <w:rFonts w:ascii="Times New Roman" w:hAnsi="Times New Roman" w:cs="Times New Roman"/>
          <w:sz w:val="22"/>
        </w:rPr>
      </w:pPr>
      <w:r w:rsidRPr="007A3748">
        <w:rPr>
          <w:rFonts w:ascii="Times New Roman" w:hAnsi="Times New Roman" w:cs="Times New Roman"/>
          <w:sz w:val="22"/>
        </w:rPr>
        <w:t>Built application modules using PHP and MySQL.</w:t>
      </w:r>
    </w:p>
    <w:p w14:paraId="302D48E3" w14:textId="1768B278" w:rsidR="00D5784C" w:rsidRPr="007A3748" w:rsidRDefault="00000000" w:rsidP="005B7CE8">
      <w:pPr>
        <w:pStyle w:val="ListParagraph"/>
        <w:numPr>
          <w:ilvl w:val="0"/>
          <w:numId w:val="14"/>
        </w:numPr>
        <w:rPr>
          <w:rFonts w:ascii="Times New Roman" w:hAnsi="Times New Roman" w:cs="Times New Roman"/>
          <w:sz w:val="22"/>
        </w:rPr>
      </w:pPr>
      <w:r w:rsidRPr="007A3748">
        <w:rPr>
          <w:rFonts w:ascii="Times New Roman" w:hAnsi="Times New Roman" w:cs="Times New Roman"/>
          <w:sz w:val="22"/>
        </w:rPr>
        <w:t>Maintained and improved existing web applications.</w:t>
      </w:r>
    </w:p>
    <w:p w14:paraId="65144632" w14:textId="77777777" w:rsidR="00D5784C" w:rsidRDefault="00D5784C" w:rsidP="005B7CE8">
      <w:pPr>
        <w:rPr>
          <w:rFonts w:ascii="Times New Roman" w:hAnsi="Times New Roman" w:cs="Times New Roman"/>
        </w:rPr>
      </w:pPr>
    </w:p>
    <w:p w14:paraId="651A82FB" w14:textId="77777777" w:rsidR="007A3748" w:rsidRDefault="007A3748" w:rsidP="005B7CE8">
      <w:pPr>
        <w:rPr>
          <w:rFonts w:ascii="Times New Roman" w:hAnsi="Times New Roman" w:cs="Times New Roman"/>
        </w:rPr>
      </w:pPr>
    </w:p>
    <w:p w14:paraId="6DF92C47" w14:textId="77777777" w:rsidR="007A3748" w:rsidRPr="005B7CE8" w:rsidRDefault="007A3748" w:rsidP="005B7CE8">
      <w:pPr>
        <w:rPr>
          <w:rFonts w:ascii="Times New Roman" w:hAnsi="Times New Roman" w:cs="Times New Roman"/>
        </w:rPr>
      </w:pPr>
    </w:p>
    <w:p w14:paraId="5E58DFD6" w14:textId="77777777" w:rsidR="001C31CC" w:rsidRPr="0090130B" w:rsidRDefault="00000000" w:rsidP="003424D3">
      <w:pPr>
        <w:pStyle w:val="Title"/>
        <w:rPr>
          <w:sz w:val="40"/>
          <w:szCs w:val="40"/>
        </w:rPr>
      </w:pPr>
      <w:r w:rsidRPr="0090130B">
        <w:rPr>
          <w:sz w:val="40"/>
          <w:szCs w:val="40"/>
        </w:rPr>
        <w:lastRenderedPageBreak/>
        <w:t>SELECTED PROJECT</w:t>
      </w:r>
    </w:p>
    <w:p w14:paraId="3AB18E68" w14:textId="08118EC1" w:rsidR="001C31CC" w:rsidRPr="00397D3F" w:rsidRDefault="00000000" w:rsidP="00397D3F">
      <w:pPr>
        <w:pStyle w:val="ListParagraph"/>
        <w:numPr>
          <w:ilvl w:val="0"/>
          <w:numId w:val="27"/>
        </w:numPr>
        <w:rPr>
          <w:rFonts w:ascii="Times New Roman" w:hAnsi="Times New Roman" w:cs="Times New Roman"/>
        </w:rPr>
      </w:pPr>
      <w:proofErr w:type="spellStart"/>
      <w:r w:rsidRPr="00B76F34">
        <w:rPr>
          <w:rFonts w:ascii="Times New Roman" w:hAnsi="Times New Roman" w:cs="Times New Roman"/>
          <w:b/>
          <w:sz w:val="24"/>
          <w:szCs w:val="24"/>
          <w:u w:val="single"/>
        </w:rPr>
        <w:t>Onness</w:t>
      </w:r>
      <w:proofErr w:type="spellEnd"/>
      <w:r w:rsidRPr="00B76F34">
        <w:rPr>
          <w:rFonts w:ascii="Times New Roman" w:hAnsi="Times New Roman" w:cs="Times New Roman"/>
          <w:b/>
          <w:sz w:val="24"/>
          <w:szCs w:val="24"/>
          <w:u w:val="single"/>
        </w:rPr>
        <w:t xml:space="preserve"> CRM SaaS Platform</w:t>
      </w:r>
      <w:r w:rsidR="00F34B81" w:rsidRPr="00397D3F">
        <w:rPr>
          <w:rFonts w:ascii="Times New Roman" w:hAnsi="Times New Roman" w:cs="Times New Roman"/>
        </w:rPr>
        <w:br/>
      </w:r>
      <w:r w:rsidR="0038732A" w:rsidRPr="0038732A">
        <w:rPr>
          <w:rFonts w:ascii="Times New Roman" w:hAnsi="Times New Roman" w:cs="Times New Roman"/>
          <w:i/>
          <w:iCs/>
          <w:sz w:val="22"/>
        </w:rPr>
        <w:t xml:space="preserve">Product Engineer / Independent Software Project </w:t>
      </w:r>
      <w:r w:rsidRPr="0038732A">
        <w:rPr>
          <w:rFonts w:ascii="Times New Roman" w:hAnsi="Times New Roman" w:cs="Times New Roman"/>
          <w:i/>
          <w:iCs/>
          <w:sz w:val="22"/>
        </w:rPr>
        <w:t xml:space="preserve">| 2025 </w:t>
      </w:r>
      <w:r w:rsidR="00AE6909" w:rsidRPr="0038732A">
        <w:rPr>
          <w:rFonts w:ascii="Times New Roman" w:hAnsi="Times New Roman" w:cs="Times New Roman"/>
          <w:i/>
          <w:iCs/>
          <w:sz w:val="22"/>
        </w:rPr>
        <w:t>–</w:t>
      </w:r>
      <w:r w:rsidRPr="0038732A">
        <w:rPr>
          <w:rFonts w:ascii="Times New Roman" w:hAnsi="Times New Roman" w:cs="Times New Roman"/>
          <w:i/>
          <w:iCs/>
          <w:sz w:val="22"/>
        </w:rPr>
        <w:t xml:space="preserve"> Present</w:t>
      </w:r>
    </w:p>
    <w:p w14:paraId="28004EB9" w14:textId="5E16E736" w:rsidR="00AE6909" w:rsidRPr="00D07D04" w:rsidRDefault="00AE6909" w:rsidP="00397D3F">
      <w:pPr>
        <w:ind w:left="720"/>
        <w:rPr>
          <w:rFonts w:ascii="Times New Roman" w:hAnsi="Times New Roman" w:cs="Times New Roman"/>
        </w:rPr>
      </w:pPr>
      <w:r w:rsidRPr="00D07D04">
        <w:rPr>
          <w:rFonts w:ascii="Times New Roman" w:hAnsi="Times New Roman" w:cs="Times New Roman"/>
          <w:b/>
          <w:bCs/>
        </w:rPr>
        <w:t>Description</w:t>
      </w:r>
      <w:r w:rsidRPr="00D07D04">
        <w:rPr>
          <w:rFonts w:ascii="Times New Roman" w:hAnsi="Times New Roman" w:cs="Times New Roman"/>
        </w:rPr>
        <w:t>:</w:t>
      </w:r>
      <w:r w:rsidRPr="00D07D04">
        <w:rPr>
          <w:rFonts w:ascii="Times New Roman" w:hAnsi="Times New Roman" w:cs="Times New Roman"/>
        </w:rPr>
        <w:br/>
        <w:t>A SaaS CRM platform designed to help businesses manage customer relationships, sales pipelines, tasks, and business operations.</w:t>
      </w:r>
    </w:p>
    <w:p w14:paraId="0AB61234" w14:textId="3D6B80F9" w:rsidR="0097575E" w:rsidRPr="00D07D04" w:rsidRDefault="00000000" w:rsidP="00397D3F">
      <w:pPr>
        <w:ind w:left="720"/>
        <w:rPr>
          <w:rFonts w:ascii="Times New Roman" w:hAnsi="Times New Roman" w:cs="Times New Roman"/>
        </w:rPr>
      </w:pPr>
      <w:r w:rsidRPr="00D07D04">
        <w:rPr>
          <w:rFonts w:ascii="Times New Roman" w:hAnsi="Times New Roman" w:cs="Times New Roman"/>
          <w:b/>
          <w:bCs/>
        </w:rPr>
        <w:t>Technology</w:t>
      </w:r>
      <w:r w:rsidRPr="00D07D04">
        <w:rPr>
          <w:rFonts w:ascii="Times New Roman" w:hAnsi="Times New Roman" w:cs="Times New Roman"/>
        </w:rPr>
        <w:t xml:space="preserve">: </w:t>
      </w:r>
      <w:r w:rsidR="00AE6909" w:rsidRPr="00D07D04">
        <w:rPr>
          <w:rFonts w:ascii="Times New Roman" w:hAnsi="Times New Roman" w:cs="Times New Roman"/>
        </w:rPr>
        <w:br/>
      </w:r>
      <w:r w:rsidRPr="00D07D04">
        <w:rPr>
          <w:rFonts w:ascii="Times New Roman" w:hAnsi="Times New Roman" w:cs="Times New Roman"/>
        </w:rPr>
        <w:t>Next.js, TypeScript, Golang, PostgreSQL, Redis, Docker</w:t>
      </w:r>
    </w:p>
    <w:p w14:paraId="3E81BE34" w14:textId="5F4DAAB9" w:rsidR="00AE6909" w:rsidRPr="00D07D04" w:rsidRDefault="00AE6909" w:rsidP="00423216">
      <w:pPr>
        <w:spacing w:after="0"/>
        <w:ind w:firstLine="720"/>
        <w:rPr>
          <w:rFonts w:ascii="Times New Roman" w:hAnsi="Times New Roman" w:cs="Times New Roman"/>
        </w:rPr>
      </w:pPr>
      <w:r w:rsidRPr="00D07D04">
        <w:rPr>
          <w:rFonts w:ascii="Times New Roman" w:hAnsi="Times New Roman" w:cs="Times New Roman"/>
          <w:b/>
          <w:bCs/>
        </w:rPr>
        <w:t>Responsibilities</w:t>
      </w:r>
      <w:r w:rsidRPr="00D07D04">
        <w:rPr>
          <w:rFonts w:ascii="Times New Roman" w:hAnsi="Times New Roman" w:cs="Times New Roman"/>
        </w:rPr>
        <w:t>:</w:t>
      </w:r>
    </w:p>
    <w:p w14:paraId="29F9C2D0" w14:textId="77777777" w:rsidR="00E260B1" w:rsidRDefault="00AE6909" w:rsidP="00E260B1">
      <w:pPr>
        <w:pStyle w:val="ListParagraph"/>
        <w:numPr>
          <w:ilvl w:val="1"/>
          <w:numId w:val="28"/>
        </w:numPr>
        <w:spacing w:after="0" w:line="240" w:lineRule="auto"/>
        <w:rPr>
          <w:rFonts w:ascii="Times New Roman" w:eastAsia="Times New Roman" w:hAnsi="Times New Roman" w:cs="Times New Roman"/>
          <w:sz w:val="24"/>
          <w:szCs w:val="24"/>
          <w:lang w:val="en-ID"/>
        </w:rPr>
      </w:pPr>
      <w:r w:rsidRPr="00E260B1">
        <w:rPr>
          <w:rFonts w:ascii="Times New Roman" w:eastAsia="Times New Roman" w:hAnsi="Times New Roman" w:cs="Times New Roman"/>
          <w:sz w:val="24"/>
          <w:szCs w:val="24"/>
          <w:lang w:val="en-ID"/>
        </w:rPr>
        <w:t xml:space="preserve">Designed and developed CRM SaaS platform from initial business requirements to production deployment. </w:t>
      </w:r>
    </w:p>
    <w:p w14:paraId="7AF22063" w14:textId="77777777" w:rsidR="00E260B1" w:rsidRDefault="00AE6909" w:rsidP="00E260B1">
      <w:pPr>
        <w:pStyle w:val="ListParagraph"/>
        <w:numPr>
          <w:ilvl w:val="1"/>
          <w:numId w:val="28"/>
        </w:numPr>
        <w:spacing w:after="0" w:line="240" w:lineRule="auto"/>
        <w:rPr>
          <w:rFonts w:ascii="Times New Roman" w:eastAsia="Times New Roman" w:hAnsi="Times New Roman" w:cs="Times New Roman"/>
          <w:sz w:val="24"/>
          <w:szCs w:val="24"/>
          <w:lang w:val="en-ID"/>
        </w:rPr>
      </w:pPr>
      <w:r w:rsidRPr="00E260B1">
        <w:rPr>
          <w:rFonts w:ascii="Times New Roman" w:eastAsia="Times New Roman" w:hAnsi="Times New Roman" w:cs="Times New Roman"/>
          <w:sz w:val="24"/>
          <w:szCs w:val="24"/>
          <w:lang w:val="en-ID"/>
        </w:rPr>
        <w:t xml:space="preserve">Created Product Requirement Document (PRD), technical specifications, system architecture, and database design. </w:t>
      </w:r>
    </w:p>
    <w:p w14:paraId="0A592070" w14:textId="77777777" w:rsidR="00E260B1" w:rsidRDefault="00AE6909" w:rsidP="00E260B1">
      <w:pPr>
        <w:pStyle w:val="ListParagraph"/>
        <w:numPr>
          <w:ilvl w:val="1"/>
          <w:numId w:val="28"/>
        </w:numPr>
        <w:spacing w:after="0" w:line="240" w:lineRule="auto"/>
        <w:rPr>
          <w:rFonts w:ascii="Times New Roman" w:eastAsia="Times New Roman" w:hAnsi="Times New Roman" w:cs="Times New Roman"/>
          <w:sz w:val="24"/>
          <w:szCs w:val="24"/>
          <w:lang w:val="en-ID"/>
        </w:rPr>
      </w:pPr>
      <w:r w:rsidRPr="00E260B1">
        <w:rPr>
          <w:rFonts w:ascii="Times New Roman" w:eastAsia="Times New Roman" w:hAnsi="Times New Roman" w:cs="Times New Roman"/>
          <w:sz w:val="24"/>
          <w:szCs w:val="24"/>
          <w:lang w:val="en-ID"/>
        </w:rPr>
        <w:t xml:space="preserve">Designed modular architecture including API Gateway, identity management, file service, worker service, and audit logging. </w:t>
      </w:r>
    </w:p>
    <w:p w14:paraId="23CB3C8F" w14:textId="77777777" w:rsidR="00E260B1" w:rsidRDefault="00AE6909" w:rsidP="00E260B1">
      <w:pPr>
        <w:pStyle w:val="ListParagraph"/>
        <w:numPr>
          <w:ilvl w:val="1"/>
          <w:numId w:val="28"/>
        </w:numPr>
        <w:spacing w:after="0" w:line="240" w:lineRule="auto"/>
        <w:rPr>
          <w:rFonts w:ascii="Times New Roman" w:eastAsia="Times New Roman" w:hAnsi="Times New Roman" w:cs="Times New Roman"/>
          <w:sz w:val="24"/>
          <w:szCs w:val="24"/>
          <w:lang w:val="en-ID"/>
        </w:rPr>
      </w:pPr>
      <w:r w:rsidRPr="00E260B1">
        <w:rPr>
          <w:rFonts w:ascii="Times New Roman" w:eastAsia="Times New Roman" w:hAnsi="Times New Roman" w:cs="Times New Roman"/>
          <w:sz w:val="24"/>
          <w:szCs w:val="24"/>
          <w:lang w:val="en-ID"/>
        </w:rPr>
        <w:t xml:space="preserve">Developed CRM modules including Contacts, Companies, Deals, Tasks, Products, Offers, and Approval Workflow. </w:t>
      </w:r>
    </w:p>
    <w:p w14:paraId="1EE8163B" w14:textId="77777777" w:rsidR="00E260B1" w:rsidRDefault="00AE6909" w:rsidP="00E260B1">
      <w:pPr>
        <w:pStyle w:val="ListParagraph"/>
        <w:numPr>
          <w:ilvl w:val="1"/>
          <w:numId w:val="28"/>
        </w:numPr>
        <w:spacing w:after="0" w:line="240" w:lineRule="auto"/>
        <w:rPr>
          <w:rFonts w:ascii="Times New Roman" w:eastAsia="Times New Roman" w:hAnsi="Times New Roman" w:cs="Times New Roman"/>
          <w:sz w:val="24"/>
          <w:szCs w:val="24"/>
          <w:lang w:val="en-ID"/>
        </w:rPr>
      </w:pPr>
      <w:r w:rsidRPr="00E260B1">
        <w:rPr>
          <w:rFonts w:ascii="Times New Roman" w:eastAsia="Times New Roman" w:hAnsi="Times New Roman" w:cs="Times New Roman"/>
          <w:sz w:val="24"/>
          <w:szCs w:val="24"/>
          <w:lang w:val="en-ID"/>
        </w:rPr>
        <w:t xml:space="preserve">Implemented authentication, RBAC permission system, and team-based access control. </w:t>
      </w:r>
    </w:p>
    <w:p w14:paraId="7D15AD34" w14:textId="77777777" w:rsidR="00E260B1" w:rsidRDefault="00AE6909" w:rsidP="00E260B1">
      <w:pPr>
        <w:pStyle w:val="ListParagraph"/>
        <w:numPr>
          <w:ilvl w:val="1"/>
          <w:numId w:val="28"/>
        </w:numPr>
        <w:spacing w:after="0" w:line="240" w:lineRule="auto"/>
        <w:rPr>
          <w:rFonts w:ascii="Times New Roman" w:eastAsia="Times New Roman" w:hAnsi="Times New Roman" w:cs="Times New Roman"/>
          <w:sz w:val="24"/>
          <w:szCs w:val="24"/>
          <w:lang w:val="en-ID"/>
        </w:rPr>
      </w:pPr>
      <w:r w:rsidRPr="00E260B1">
        <w:rPr>
          <w:rFonts w:ascii="Times New Roman" w:eastAsia="Times New Roman" w:hAnsi="Times New Roman" w:cs="Times New Roman"/>
          <w:sz w:val="24"/>
          <w:szCs w:val="24"/>
          <w:lang w:val="en-ID"/>
        </w:rPr>
        <w:t xml:space="preserve">Developed background processing for bulk import/export and document generation. </w:t>
      </w:r>
    </w:p>
    <w:p w14:paraId="090E5633" w14:textId="77777777" w:rsidR="00E260B1" w:rsidRDefault="00AE6909" w:rsidP="00E260B1">
      <w:pPr>
        <w:pStyle w:val="ListParagraph"/>
        <w:numPr>
          <w:ilvl w:val="1"/>
          <w:numId w:val="28"/>
        </w:numPr>
        <w:spacing w:after="0" w:line="240" w:lineRule="auto"/>
        <w:rPr>
          <w:rFonts w:ascii="Times New Roman" w:eastAsia="Times New Roman" w:hAnsi="Times New Roman" w:cs="Times New Roman"/>
          <w:sz w:val="24"/>
          <w:szCs w:val="24"/>
          <w:lang w:val="en-ID"/>
        </w:rPr>
      </w:pPr>
      <w:r w:rsidRPr="00E260B1">
        <w:rPr>
          <w:rFonts w:ascii="Times New Roman" w:eastAsia="Times New Roman" w:hAnsi="Times New Roman" w:cs="Times New Roman"/>
          <w:sz w:val="24"/>
          <w:szCs w:val="24"/>
          <w:lang w:val="en-ID"/>
        </w:rPr>
        <w:t xml:space="preserve">Implemented Redis caching strategy and real-time notification using SSE. </w:t>
      </w:r>
    </w:p>
    <w:p w14:paraId="4F7319F1" w14:textId="77777777" w:rsidR="00E260B1" w:rsidRDefault="00AE6909" w:rsidP="00E260B1">
      <w:pPr>
        <w:pStyle w:val="ListParagraph"/>
        <w:numPr>
          <w:ilvl w:val="1"/>
          <w:numId w:val="28"/>
        </w:numPr>
        <w:spacing w:after="0" w:line="240" w:lineRule="auto"/>
        <w:rPr>
          <w:rFonts w:ascii="Times New Roman" w:eastAsia="Times New Roman" w:hAnsi="Times New Roman" w:cs="Times New Roman"/>
          <w:sz w:val="24"/>
          <w:szCs w:val="24"/>
          <w:lang w:val="en-ID"/>
        </w:rPr>
      </w:pPr>
      <w:r w:rsidRPr="00E260B1">
        <w:rPr>
          <w:rFonts w:ascii="Times New Roman" w:eastAsia="Times New Roman" w:hAnsi="Times New Roman" w:cs="Times New Roman"/>
          <w:sz w:val="24"/>
          <w:szCs w:val="24"/>
          <w:lang w:val="en-ID"/>
        </w:rPr>
        <w:t xml:space="preserve">Managed deployment infrastructure using Docker, Linux VPS, and Nginx. </w:t>
      </w:r>
    </w:p>
    <w:p w14:paraId="0098CDD6" w14:textId="0DF6C869" w:rsidR="00AE6909" w:rsidRDefault="00AE6909" w:rsidP="00E260B1">
      <w:pPr>
        <w:pStyle w:val="ListParagraph"/>
        <w:numPr>
          <w:ilvl w:val="1"/>
          <w:numId w:val="28"/>
        </w:numPr>
        <w:spacing w:after="0" w:line="240" w:lineRule="auto"/>
        <w:rPr>
          <w:rFonts w:ascii="Times New Roman" w:eastAsia="Times New Roman" w:hAnsi="Times New Roman" w:cs="Times New Roman"/>
          <w:sz w:val="24"/>
          <w:szCs w:val="24"/>
          <w:lang w:val="en-ID"/>
        </w:rPr>
      </w:pPr>
      <w:r w:rsidRPr="00E260B1">
        <w:rPr>
          <w:rFonts w:ascii="Times New Roman" w:eastAsia="Times New Roman" w:hAnsi="Times New Roman" w:cs="Times New Roman"/>
          <w:sz w:val="24"/>
          <w:szCs w:val="24"/>
          <w:lang w:val="en-ID"/>
        </w:rPr>
        <w:t xml:space="preserve">Utilized </w:t>
      </w:r>
      <w:proofErr w:type="spellStart"/>
      <w:r w:rsidRPr="00E260B1">
        <w:rPr>
          <w:rFonts w:ascii="Times New Roman" w:eastAsia="Times New Roman" w:hAnsi="Times New Roman" w:cs="Times New Roman"/>
          <w:sz w:val="24"/>
          <w:szCs w:val="24"/>
          <w:lang w:val="en-ID"/>
        </w:rPr>
        <w:t>OpenSpec</w:t>
      </w:r>
      <w:proofErr w:type="spellEnd"/>
      <w:r w:rsidRPr="00E260B1">
        <w:rPr>
          <w:rFonts w:ascii="Times New Roman" w:eastAsia="Times New Roman" w:hAnsi="Times New Roman" w:cs="Times New Roman"/>
          <w:sz w:val="24"/>
          <w:szCs w:val="24"/>
          <w:lang w:val="en-ID"/>
        </w:rPr>
        <w:t xml:space="preserve"> workflow and AI-assisted development practices for requirement analysis and implementation.</w:t>
      </w:r>
    </w:p>
    <w:p w14:paraId="36372825" w14:textId="77777777" w:rsidR="00E260B1" w:rsidRPr="00E260B1" w:rsidRDefault="00E260B1" w:rsidP="00E260B1">
      <w:pPr>
        <w:pStyle w:val="ListParagraph"/>
        <w:spacing w:after="0" w:line="240" w:lineRule="auto"/>
        <w:ind w:left="1080"/>
        <w:rPr>
          <w:rFonts w:ascii="Times New Roman" w:eastAsia="Times New Roman" w:hAnsi="Times New Roman" w:cs="Times New Roman"/>
          <w:sz w:val="24"/>
          <w:szCs w:val="24"/>
          <w:lang w:val="en-ID"/>
        </w:rPr>
      </w:pPr>
    </w:p>
    <w:p w14:paraId="13BF4DDD" w14:textId="762A2055" w:rsidR="0097575E" w:rsidRPr="00D07D04" w:rsidRDefault="0097575E" w:rsidP="00E260B1">
      <w:pPr>
        <w:pStyle w:val="ListBullet"/>
        <w:numPr>
          <w:ilvl w:val="0"/>
          <w:numId w:val="27"/>
        </w:numPr>
        <w:rPr>
          <w:rFonts w:ascii="Times New Roman" w:hAnsi="Times New Roman" w:cs="Times New Roman"/>
          <w:bCs/>
          <w:sz w:val="24"/>
        </w:rPr>
      </w:pPr>
      <w:r w:rsidRPr="00B76F34">
        <w:rPr>
          <w:rFonts w:ascii="Times New Roman" w:hAnsi="Times New Roman" w:cs="Times New Roman"/>
          <w:b/>
          <w:bCs/>
          <w:sz w:val="24"/>
          <w:szCs w:val="24"/>
          <w:u w:val="single"/>
        </w:rPr>
        <w:t>LARANTIKA CRM Platform</w:t>
      </w:r>
      <w:r w:rsidR="00F34B81" w:rsidRPr="00D07D04">
        <w:rPr>
          <w:rFonts w:ascii="Times New Roman" w:hAnsi="Times New Roman" w:cs="Times New Roman"/>
          <w:b/>
          <w:bCs/>
          <w:u w:val="single"/>
        </w:rPr>
        <w:br/>
      </w:r>
      <w:r w:rsidR="008F07E0" w:rsidRPr="004531ED">
        <w:rPr>
          <w:rFonts w:ascii="Times New Roman" w:hAnsi="Times New Roman" w:cs="Times New Roman"/>
          <w:i/>
          <w:iCs/>
          <w:sz w:val="22"/>
        </w:rPr>
        <w:t>Client Project / Custom CRM Development</w:t>
      </w:r>
      <w:r w:rsidR="008F07E0" w:rsidRPr="004531ED">
        <w:rPr>
          <w:rFonts w:ascii="Times New Roman" w:hAnsi="Times New Roman" w:cs="Times New Roman"/>
          <w:sz w:val="22"/>
        </w:rPr>
        <w:t xml:space="preserve"> </w:t>
      </w:r>
      <w:r w:rsidRPr="004531ED">
        <w:rPr>
          <w:rFonts w:ascii="Times New Roman" w:hAnsi="Times New Roman" w:cs="Times New Roman"/>
          <w:bCs/>
          <w:i/>
          <w:iCs/>
          <w:sz w:val="22"/>
        </w:rPr>
        <w:t>| 2026 – Present</w:t>
      </w:r>
    </w:p>
    <w:p w14:paraId="2077DFE6" w14:textId="77777777" w:rsidR="00F34B81" w:rsidRPr="00D07D04" w:rsidRDefault="00F34B81" w:rsidP="00F34B81">
      <w:pPr>
        <w:pStyle w:val="ListBullet"/>
        <w:numPr>
          <w:ilvl w:val="0"/>
          <w:numId w:val="0"/>
        </w:numPr>
        <w:rPr>
          <w:rFonts w:ascii="Times New Roman" w:hAnsi="Times New Roman" w:cs="Times New Roman"/>
          <w:bCs/>
          <w:sz w:val="24"/>
        </w:rPr>
      </w:pPr>
    </w:p>
    <w:p w14:paraId="6DE62966" w14:textId="0FC555C3" w:rsidR="00F34B81" w:rsidRPr="00D07D04" w:rsidRDefault="00F34B81" w:rsidP="00E260B1">
      <w:pPr>
        <w:pStyle w:val="ListBullet"/>
        <w:numPr>
          <w:ilvl w:val="0"/>
          <w:numId w:val="0"/>
        </w:numPr>
        <w:ind w:left="720"/>
        <w:rPr>
          <w:rFonts w:ascii="Times New Roman" w:hAnsi="Times New Roman" w:cs="Times New Roman"/>
          <w:b/>
          <w:bCs/>
          <w:u w:val="single"/>
        </w:rPr>
      </w:pPr>
      <w:r w:rsidRPr="00D07D04">
        <w:rPr>
          <w:rFonts w:ascii="Times New Roman" w:hAnsi="Times New Roman" w:cs="Times New Roman"/>
          <w:b/>
          <w:sz w:val="24"/>
        </w:rPr>
        <w:t>Description</w:t>
      </w:r>
      <w:r w:rsidRPr="00D07D04">
        <w:rPr>
          <w:rFonts w:ascii="Times New Roman" w:hAnsi="Times New Roman" w:cs="Times New Roman"/>
          <w:bCs/>
          <w:sz w:val="24"/>
        </w:rPr>
        <w:t>:</w:t>
      </w:r>
      <w:r w:rsidRPr="00D07D04">
        <w:rPr>
          <w:rFonts w:ascii="Times New Roman" w:hAnsi="Times New Roman" w:cs="Times New Roman"/>
          <w:bCs/>
          <w:sz w:val="24"/>
        </w:rPr>
        <w:br/>
      </w:r>
      <w:r w:rsidRPr="00D07D04">
        <w:rPr>
          <w:rFonts w:ascii="Times New Roman" w:hAnsi="Times New Roman" w:cs="Times New Roman"/>
        </w:rPr>
        <w:t>Custom CRM platform developed based on client business requirements to support customer management and sales operations.</w:t>
      </w:r>
    </w:p>
    <w:p w14:paraId="3AD35C85" w14:textId="3EEDA5F8" w:rsidR="0097575E" w:rsidRPr="00D07D04" w:rsidRDefault="0097575E" w:rsidP="00E260B1">
      <w:pPr>
        <w:ind w:left="720"/>
        <w:rPr>
          <w:rFonts w:ascii="Times New Roman" w:hAnsi="Times New Roman" w:cs="Times New Roman"/>
          <w:bCs/>
          <w:sz w:val="24"/>
        </w:rPr>
      </w:pPr>
      <w:r w:rsidRPr="00D07D04">
        <w:rPr>
          <w:rFonts w:ascii="Times New Roman" w:hAnsi="Times New Roman" w:cs="Times New Roman"/>
          <w:b/>
          <w:sz w:val="24"/>
        </w:rPr>
        <w:t>Technology</w:t>
      </w:r>
      <w:r w:rsidRPr="00D07D04">
        <w:rPr>
          <w:rFonts w:ascii="Times New Roman" w:hAnsi="Times New Roman" w:cs="Times New Roman"/>
          <w:bCs/>
          <w:sz w:val="24"/>
        </w:rPr>
        <w:t xml:space="preserve">: </w:t>
      </w:r>
      <w:r w:rsidR="00F34B81" w:rsidRPr="00D07D04">
        <w:rPr>
          <w:rFonts w:ascii="Times New Roman" w:hAnsi="Times New Roman" w:cs="Times New Roman"/>
          <w:bCs/>
          <w:sz w:val="24"/>
        </w:rPr>
        <w:br/>
      </w:r>
      <w:r w:rsidRPr="00D07D04">
        <w:rPr>
          <w:rFonts w:ascii="Times New Roman" w:hAnsi="Times New Roman" w:cs="Times New Roman"/>
          <w:bCs/>
          <w:sz w:val="24"/>
        </w:rPr>
        <w:t>Next.js, Typescript, Golang, PostgreSQL, Redis, Docker</w:t>
      </w:r>
    </w:p>
    <w:p w14:paraId="71BC8033" w14:textId="049183A6" w:rsidR="00326BAE" w:rsidRPr="00D07D04" w:rsidRDefault="00326BAE" w:rsidP="00423216">
      <w:pPr>
        <w:spacing w:after="0"/>
        <w:ind w:firstLine="720"/>
        <w:rPr>
          <w:rFonts w:ascii="Times New Roman" w:hAnsi="Times New Roman" w:cs="Times New Roman"/>
          <w:b/>
          <w:sz w:val="24"/>
        </w:rPr>
      </w:pPr>
      <w:r w:rsidRPr="00D07D04">
        <w:rPr>
          <w:rFonts w:ascii="Times New Roman" w:hAnsi="Times New Roman" w:cs="Times New Roman"/>
          <w:b/>
          <w:sz w:val="24"/>
        </w:rPr>
        <w:t>Responsibilities:</w:t>
      </w:r>
    </w:p>
    <w:p w14:paraId="650C46A7" w14:textId="77777777" w:rsidR="00AB41E1" w:rsidRPr="00AB41E1" w:rsidRDefault="00AB41E1" w:rsidP="0097575E">
      <w:pPr>
        <w:pStyle w:val="ListParagraph"/>
        <w:numPr>
          <w:ilvl w:val="0"/>
          <w:numId w:val="10"/>
        </w:numPr>
        <w:rPr>
          <w:rFonts w:ascii="Times New Roman" w:hAnsi="Times New Roman" w:cs="Times New Roman"/>
          <w:bCs/>
          <w:sz w:val="24"/>
          <w:szCs w:val="24"/>
        </w:rPr>
      </w:pPr>
      <w:r w:rsidRPr="00AB41E1">
        <w:rPr>
          <w:rFonts w:ascii="Times New Roman" w:hAnsi="Times New Roman" w:cs="Times New Roman"/>
          <w:sz w:val="24"/>
          <w:szCs w:val="24"/>
        </w:rPr>
        <w:t>Designed and developed custom CRM platform based on client business requirements.</w:t>
      </w:r>
    </w:p>
    <w:p w14:paraId="6AF878B9" w14:textId="626BCDFE" w:rsidR="0097575E" w:rsidRPr="00AB41E1" w:rsidRDefault="0097575E" w:rsidP="0097575E">
      <w:pPr>
        <w:pStyle w:val="ListParagraph"/>
        <w:numPr>
          <w:ilvl w:val="0"/>
          <w:numId w:val="10"/>
        </w:numPr>
        <w:rPr>
          <w:rFonts w:ascii="Times New Roman" w:hAnsi="Times New Roman" w:cs="Times New Roman"/>
          <w:bCs/>
          <w:sz w:val="24"/>
          <w:szCs w:val="24"/>
        </w:rPr>
      </w:pPr>
      <w:r w:rsidRPr="00AB41E1">
        <w:rPr>
          <w:rFonts w:ascii="Times New Roman" w:hAnsi="Times New Roman" w:cs="Times New Roman"/>
          <w:bCs/>
          <w:sz w:val="24"/>
          <w:szCs w:val="24"/>
        </w:rPr>
        <w:t>Developed modules Contacts, Companies, Deals, Task</w:t>
      </w:r>
      <w:r w:rsidR="00EB2DCE">
        <w:rPr>
          <w:rFonts w:ascii="Times New Roman" w:hAnsi="Times New Roman" w:cs="Times New Roman"/>
          <w:bCs/>
          <w:sz w:val="24"/>
          <w:szCs w:val="24"/>
        </w:rPr>
        <w:t>s</w:t>
      </w:r>
      <w:r w:rsidRPr="00AB41E1">
        <w:rPr>
          <w:rFonts w:ascii="Times New Roman" w:hAnsi="Times New Roman" w:cs="Times New Roman"/>
          <w:bCs/>
          <w:sz w:val="24"/>
          <w:szCs w:val="24"/>
        </w:rPr>
        <w:t>, Products, Offer</w:t>
      </w:r>
      <w:r w:rsidR="00EB2DCE">
        <w:rPr>
          <w:rFonts w:ascii="Times New Roman" w:hAnsi="Times New Roman" w:cs="Times New Roman"/>
          <w:bCs/>
          <w:sz w:val="24"/>
          <w:szCs w:val="24"/>
        </w:rPr>
        <w:t xml:space="preserve"> and</w:t>
      </w:r>
      <w:r w:rsidRPr="00AB41E1">
        <w:rPr>
          <w:rFonts w:ascii="Times New Roman" w:hAnsi="Times New Roman" w:cs="Times New Roman"/>
          <w:bCs/>
          <w:sz w:val="24"/>
          <w:szCs w:val="24"/>
        </w:rPr>
        <w:t xml:space="preserve"> Approval Workflow</w:t>
      </w:r>
    </w:p>
    <w:p w14:paraId="7602FE64" w14:textId="72F20EC2" w:rsidR="0097575E" w:rsidRPr="00AB41E1" w:rsidRDefault="0097575E" w:rsidP="0097575E">
      <w:pPr>
        <w:pStyle w:val="ListParagraph"/>
        <w:numPr>
          <w:ilvl w:val="0"/>
          <w:numId w:val="10"/>
        </w:numPr>
        <w:rPr>
          <w:rFonts w:ascii="Times New Roman" w:hAnsi="Times New Roman" w:cs="Times New Roman"/>
          <w:bCs/>
          <w:sz w:val="24"/>
          <w:szCs w:val="24"/>
        </w:rPr>
      </w:pPr>
      <w:r w:rsidRPr="00AB41E1">
        <w:rPr>
          <w:rFonts w:ascii="Times New Roman" w:hAnsi="Times New Roman" w:cs="Times New Roman"/>
          <w:bCs/>
          <w:sz w:val="24"/>
          <w:szCs w:val="24"/>
        </w:rPr>
        <w:t>D</w:t>
      </w:r>
      <w:r w:rsidR="00BA4EC4">
        <w:rPr>
          <w:rFonts w:ascii="Times New Roman" w:hAnsi="Times New Roman" w:cs="Times New Roman"/>
          <w:bCs/>
          <w:sz w:val="24"/>
          <w:szCs w:val="24"/>
        </w:rPr>
        <w:t>e</w:t>
      </w:r>
      <w:r w:rsidRPr="00AB41E1">
        <w:rPr>
          <w:rFonts w:ascii="Times New Roman" w:hAnsi="Times New Roman" w:cs="Times New Roman"/>
          <w:bCs/>
          <w:sz w:val="24"/>
          <w:szCs w:val="24"/>
        </w:rPr>
        <w:t>signed backend services using Golang and PostgreSQL.</w:t>
      </w:r>
    </w:p>
    <w:p w14:paraId="4F5DB536" w14:textId="77777777" w:rsidR="0038732A" w:rsidRPr="0038732A" w:rsidRDefault="0038732A" w:rsidP="0097575E">
      <w:pPr>
        <w:pStyle w:val="ListParagraph"/>
        <w:numPr>
          <w:ilvl w:val="0"/>
          <w:numId w:val="10"/>
        </w:numPr>
        <w:rPr>
          <w:rFonts w:ascii="Times New Roman" w:hAnsi="Times New Roman" w:cs="Times New Roman"/>
          <w:bCs/>
          <w:sz w:val="24"/>
          <w:szCs w:val="24"/>
        </w:rPr>
      </w:pPr>
      <w:r>
        <w:t xml:space="preserve">Customized CRM workflow based on client business requirements. </w:t>
      </w:r>
    </w:p>
    <w:p w14:paraId="0164534E" w14:textId="17C26388" w:rsidR="0097575E" w:rsidRPr="00AB41E1" w:rsidRDefault="0038732A" w:rsidP="0097575E">
      <w:pPr>
        <w:pStyle w:val="ListParagraph"/>
        <w:numPr>
          <w:ilvl w:val="0"/>
          <w:numId w:val="10"/>
        </w:numPr>
        <w:rPr>
          <w:rFonts w:ascii="Times New Roman" w:hAnsi="Times New Roman" w:cs="Times New Roman"/>
          <w:bCs/>
          <w:sz w:val="24"/>
          <w:szCs w:val="24"/>
        </w:rPr>
      </w:pPr>
      <w:r>
        <w:t>Implemented authentication, authorization, and role-based access control.</w:t>
      </w:r>
    </w:p>
    <w:p w14:paraId="7F604DE5" w14:textId="388D3C4B" w:rsidR="0097575E" w:rsidRPr="00AB41E1" w:rsidRDefault="0097575E" w:rsidP="0097575E">
      <w:pPr>
        <w:pStyle w:val="ListParagraph"/>
        <w:numPr>
          <w:ilvl w:val="0"/>
          <w:numId w:val="10"/>
        </w:numPr>
        <w:rPr>
          <w:rFonts w:ascii="Times New Roman" w:hAnsi="Times New Roman" w:cs="Times New Roman"/>
          <w:bCs/>
          <w:sz w:val="24"/>
          <w:szCs w:val="24"/>
        </w:rPr>
      </w:pPr>
      <w:r w:rsidRPr="00AB41E1">
        <w:rPr>
          <w:rFonts w:ascii="Times New Roman" w:hAnsi="Times New Roman" w:cs="Times New Roman"/>
          <w:bCs/>
          <w:sz w:val="24"/>
          <w:szCs w:val="24"/>
        </w:rPr>
        <w:t>Developed background processing system for bulk import, export and document generation.</w:t>
      </w:r>
    </w:p>
    <w:p w14:paraId="77C66503" w14:textId="4616BAA3" w:rsidR="0097575E" w:rsidRPr="00AB41E1" w:rsidRDefault="0097575E" w:rsidP="0097575E">
      <w:pPr>
        <w:pStyle w:val="ListParagraph"/>
        <w:numPr>
          <w:ilvl w:val="0"/>
          <w:numId w:val="10"/>
        </w:numPr>
        <w:rPr>
          <w:rFonts w:ascii="Times New Roman" w:hAnsi="Times New Roman" w:cs="Times New Roman"/>
          <w:bCs/>
          <w:sz w:val="24"/>
          <w:szCs w:val="24"/>
        </w:rPr>
      </w:pPr>
      <w:r w:rsidRPr="00AB41E1">
        <w:rPr>
          <w:rFonts w:ascii="Times New Roman" w:hAnsi="Times New Roman" w:cs="Times New Roman"/>
          <w:bCs/>
          <w:sz w:val="24"/>
          <w:szCs w:val="24"/>
        </w:rPr>
        <w:t xml:space="preserve">Implemented </w:t>
      </w:r>
      <w:proofErr w:type="spellStart"/>
      <w:r w:rsidRPr="00AB41E1">
        <w:rPr>
          <w:rFonts w:ascii="Times New Roman" w:hAnsi="Times New Roman" w:cs="Times New Roman"/>
          <w:bCs/>
          <w:sz w:val="24"/>
          <w:szCs w:val="24"/>
        </w:rPr>
        <w:t>redis</w:t>
      </w:r>
      <w:proofErr w:type="spellEnd"/>
      <w:r w:rsidRPr="00AB41E1">
        <w:rPr>
          <w:rFonts w:ascii="Times New Roman" w:hAnsi="Times New Roman" w:cs="Times New Roman"/>
          <w:bCs/>
          <w:sz w:val="24"/>
          <w:szCs w:val="24"/>
        </w:rPr>
        <w:t xml:space="preserve"> caching and real time notification using SSE.</w:t>
      </w:r>
    </w:p>
    <w:p w14:paraId="35060E67" w14:textId="77777777" w:rsidR="00A83D17" w:rsidRPr="00AB41E1" w:rsidRDefault="0097575E" w:rsidP="00A83D17">
      <w:pPr>
        <w:pStyle w:val="ListParagraph"/>
        <w:numPr>
          <w:ilvl w:val="0"/>
          <w:numId w:val="10"/>
        </w:numPr>
        <w:rPr>
          <w:rFonts w:ascii="Times New Roman" w:hAnsi="Times New Roman" w:cs="Times New Roman"/>
          <w:bCs/>
          <w:sz w:val="24"/>
          <w:szCs w:val="24"/>
        </w:rPr>
      </w:pPr>
      <w:r w:rsidRPr="00AB41E1">
        <w:rPr>
          <w:rFonts w:ascii="Times New Roman" w:hAnsi="Times New Roman" w:cs="Times New Roman"/>
          <w:bCs/>
          <w:sz w:val="24"/>
          <w:szCs w:val="24"/>
        </w:rPr>
        <w:lastRenderedPageBreak/>
        <w:t>Deployed applications using Docker, Linux VPS, and Nginx.</w:t>
      </w:r>
    </w:p>
    <w:p w14:paraId="038F54D6" w14:textId="77777777" w:rsidR="00A83D17" w:rsidRPr="00AB41E1" w:rsidRDefault="00A83D17" w:rsidP="00A83D17">
      <w:pPr>
        <w:pStyle w:val="ListParagraph"/>
        <w:numPr>
          <w:ilvl w:val="0"/>
          <w:numId w:val="10"/>
        </w:numPr>
        <w:rPr>
          <w:rFonts w:ascii="Times New Roman" w:hAnsi="Times New Roman" w:cs="Times New Roman"/>
          <w:bCs/>
          <w:sz w:val="24"/>
          <w:szCs w:val="24"/>
        </w:rPr>
      </w:pPr>
      <w:r w:rsidRPr="00AB41E1">
        <w:rPr>
          <w:rFonts w:ascii="Times New Roman" w:hAnsi="Times New Roman" w:cs="Times New Roman"/>
          <w:bCs/>
          <w:sz w:val="24"/>
          <w:szCs w:val="24"/>
        </w:rPr>
        <w:t>Created product requirements, technical specifications, and architecture documentation before implementation.</w:t>
      </w:r>
    </w:p>
    <w:p w14:paraId="4FA36682" w14:textId="77777777" w:rsidR="00A83D17" w:rsidRPr="00AB41E1" w:rsidRDefault="00A83D17" w:rsidP="00A83D17">
      <w:pPr>
        <w:pStyle w:val="ListParagraph"/>
        <w:numPr>
          <w:ilvl w:val="0"/>
          <w:numId w:val="10"/>
        </w:numPr>
        <w:rPr>
          <w:rFonts w:ascii="Times New Roman" w:hAnsi="Times New Roman" w:cs="Times New Roman"/>
          <w:bCs/>
          <w:sz w:val="24"/>
          <w:szCs w:val="24"/>
        </w:rPr>
      </w:pPr>
      <w:r w:rsidRPr="00AB41E1">
        <w:rPr>
          <w:rFonts w:ascii="Times New Roman" w:hAnsi="Times New Roman" w:cs="Times New Roman"/>
          <w:bCs/>
          <w:sz w:val="24"/>
          <w:szCs w:val="24"/>
        </w:rPr>
        <w:t>Designed application roadmap, feature requirements, and technical breakdown using structured software development workflows.</w:t>
      </w:r>
    </w:p>
    <w:p w14:paraId="4F57E3E5" w14:textId="3BC238FC" w:rsidR="0098689C" w:rsidRPr="00AB41E1" w:rsidRDefault="00A83D17" w:rsidP="007334D8">
      <w:pPr>
        <w:pStyle w:val="ListParagraph"/>
        <w:numPr>
          <w:ilvl w:val="0"/>
          <w:numId w:val="10"/>
        </w:numPr>
        <w:rPr>
          <w:rFonts w:ascii="Times New Roman" w:hAnsi="Times New Roman" w:cs="Times New Roman"/>
          <w:bCs/>
          <w:sz w:val="24"/>
          <w:szCs w:val="24"/>
        </w:rPr>
      </w:pPr>
      <w:r w:rsidRPr="00AB41E1">
        <w:rPr>
          <w:rFonts w:ascii="Times New Roman" w:hAnsi="Times New Roman" w:cs="Times New Roman"/>
          <w:bCs/>
          <w:sz w:val="24"/>
          <w:szCs w:val="24"/>
        </w:rPr>
        <w:t xml:space="preserve">Utilized </w:t>
      </w:r>
      <w:proofErr w:type="spellStart"/>
      <w:r w:rsidRPr="00AB41E1">
        <w:rPr>
          <w:rFonts w:ascii="Times New Roman" w:hAnsi="Times New Roman" w:cs="Times New Roman"/>
          <w:bCs/>
          <w:sz w:val="24"/>
          <w:szCs w:val="24"/>
        </w:rPr>
        <w:t>OpenSpec</w:t>
      </w:r>
      <w:proofErr w:type="spellEnd"/>
      <w:r w:rsidRPr="00AB41E1">
        <w:rPr>
          <w:rFonts w:ascii="Times New Roman" w:hAnsi="Times New Roman" w:cs="Times New Roman"/>
          <w:bCs/>
          <w:sz w:val="24"/>
          <w:szCs w:val="24"/>
        </w:rPr>
        <w:t>-based workflow for requirement analysis, documentation management, and AI-assisted development.</w:t>
      </w:r>
    </w:p>
    <w:p w14:paraId="15833592" w14:textId="77777777" w:rsidR="00A818EF" w:rsidRPr="00D07D04" w:rsidRDefault="00A818EF" w:rsidP="00A818EF">
      <w:pPr>
        <w:pStyle w:val="ListParagraph"/>
        <w:ind w:left="1080"/>
        <w:rPr>
          <w:rFonts w:ascii="Times New Roman" w:hAnsi="Times New Roman" w:cs="Times New Roman"/>
          <w:bCs/>
          <w:sz w:val="24"/>
        </w:rPr>
      </w:pPr>
    </w:p>
    <w:p w14:paraId="138A02B6" w14:textId="3290C4A8" w:rsidR="007334D8" w:rsidRPr="00435D14" w:rsidRDefault="007334D8" w:rsidP="00435D14">
      <w:pPr>
        <w:pStyle w:val="ListParagraph"/>
        <w:numPr>
          <w:ilvl w:val="0"/>
          <w:numId w:val="27"/>
        </w:numPr>
        <w:rPr>
          <w:rFonts w:ascii="Times New Roman" w:hAnsi="Times New Roman" w:cs="Times New Roman"/>
          <w:b/>
          <w:sz w:val="24"/>
        </w:rPr>
      </w:pPr>
      <w:r w:rsidRPr="00B76F34">
        <w:rPr>
          <w:rFonts w:ascii="Times New Roman" w:hAnsi="Times New Roman" w:cs="Times New Roman"/>
          <w:b/>
          <w:sz w:val="24"/>
          <w:u w:val="single"/>
        </w:rPr>
        <w:t>Web company profile</w:t>
      </w:r>
      <w:r w:rsidR="00326BAE" w:rsidRPr="00435D14">
        <w:rPr>
          <w:rFonts w:ascii="Times New Roman" w:hAnsi="Times New Roman" w:cs="Times New Roman"/>
          <w:b/>
          <w:sz w:val="24"/>
        </w:rPr>
        <w:br/>
      </w:r>
      <w:r w:rsidR="00687B49" w:rsidRPr="00687B49">
        <w:rPr>
          <w:rFonts w:ascii="Times New Roman" w:hAnsi="Times New Roman" w:cs="Times New Roman"/>
          <w:i/>
          <w:iCs/>
          <w:sz w:val="22"/>
        </w:rPr>
        <w:t xml:space="preserve">Independent Project </w:t>
      </w:r>
      <w:r w:rsidR="00326BAE" w:rsidRPr="00687B49">
        <w:rPr>
          <w:rFonts w:ascii="Times New Roman" w:hAnsi="Times New Roman" w:cs="Times New Roman"/>
          <w:bCs/>
          <w:i/>
          <w:iCs/>
          <w:sz w:val="22"/>
        </w:rPr>
        <w:t xml:space="preserve">| </w:t>
      </w:r>
      <w:r w:rsidRPr="00687B49">
        <w:rPr>
          <w:rFonts w:ascii="Times New Roman" w:hAnsi="Times New Roman" w:cs="Times New Roman"/>
          <w:bCs/>
          <w:i/>
          <w:iCs/>
          <w:sz w:val="22"/>
        </w:rPr>
        <w:t>2024</w:t>
      </w:r>
    </w:p>
    <w:p w14:paraId="49E26BA0" w14:textId="3759EAF8" w:rsidR="00326BAE" w:rsidRPr="00D07D04" w:rsidRDefault="00326BAE" w:rsidP="00435D14">
      <w:pPr>
        <w:ind w:left="720"/>
        <w:rPr>
          <w:rFonts w:ascii="Times New Roman" w:hAnsi="Times New Roman" w:cs="Times New Roman"/>
          <w:bCs/>
          <w:sz w:val="24"/>
        </w:rPr>
      </w:pPr>
      <w:r w:rsidRPr="00D07D04">
        <w:rPr>
          <w:rFonts w:ascii="Times New Roman" w:hAnsi="Times New Roman" w:cs="Times New Roman"/>
          <w:b/>
          <w:sz w:val="24"/>
        </w:rPr>
        <w:t>Description:</w:t>
      </w:r>
      <w:r w:rsidRPr="00D07D04">
        <w:rPr>
          <w:rFonts w:ascii="Times New Roman" w:hAnsi="Times New Roman" w:cs="Times New Roman"/>
          <w:b/>
          <w:sz w:val="24"/>
        </w:rPr>
        <w:br/>
      </w:r>
      <w:r w:rsidRPr="00D07D04">
        <w:rPr>
          <w:rFonts w:ascii="Times New Roman" w:hAnsi="Times New Roman" w:cs="Times New Roman"/>
          <w:bCs/>
          <w:sz w:val="24"/>
        </w:rPr>
        <w:t>Web of company profile</w:t>
      </w:r>
      <w:r w:rsidR="00BA0446">
        <w:rPr>
          <w:rFonts w:ascii="Times New Roman" w:hAnsi="Times New Roman" w:cs="Times New Roman"/>
          <w:bCs/>
          <w:sz w:val="24"/>
        </w:rPr>
        <w:t xml:space="preserve"> for </w:t>
      </w:r>
      <w:r w:rsidR="00C11ED8">
        <w:rPr>
          <w:rFonts w:ascii="Times New Roman" w:hAnsi="Times New Roman" w:cs="Times New Roman"/>
          <w:bCs/>
          <w:sz w:val="24"/>
        </w:rPr>
        <w:t>company ABM</w:t>
      </w:r>
    </w:p>
    <w:p w14:paraId="44594A5F" w14:textId="23BE910C" w:rsidR="007334D8" w:rsidRPr="00D07D04" w:rsidRDefault="007334D8" w:rsidP="00435D14">
      <w:pPr>
        <w:ind w:left="720"/>
        <w:rPr>
          <w:rFonts w:ascii="Times New Roman" w:hAnsi="Times New Roman" w:cs="Times New Roman"/>
        </w:rPr>
      </w:pPr>
      <w:r w:rsidRPr="00D07D04">
        <w:rPr>
          <w:rFonts w:ascii="Times New Roman" w:hAnsi="Times New Roman" w:cs="Times New Roman"/>
          <w:b/>
          <w:sz w:val="24"/>
        </w:rPr>
        <w:t>Technology</w:t>
      </w:r>
      <w:r w:rsidRPr="00D07D04">
        <w:rPr>
          <w:rFonts w:ascii="Times New Roman" w:hAnsi="Times New Roman" w:cs="Times New Roman"/>
          <w:bCs/>
          <w:sz w:val="24"/>
        </w:rPr>
        <w:t xml:space="preserve">: </w:t>
      </w:r>
      <w:r w:rsidR="00326BAE" w:rsidRPr="00D07D04">
        <w:rPr>
          <w:rFonts w:ascii="Times New Roman" w:hAnsi="Times New Roman" w:cs="Times New Roman"/>
          <w:bCs/>
          <w:sz w:val="24"/>
        </w:rPr>
        <w:br/>
      </w:r>
      <w:r w:rsidR="0098689C" w:rsidRPr="00D07D04">
        <w:rPr>
          <w:rFonts w:ascii="Times New Roman" w:hAnsi="Times New Roman" w:cs="Times New Roman"/>
        </w:rPr>
        <w:t>CodeIgniter 3, MySQL</w:t>
      </w:r>
    </w:p>
    <w:p w14:paraId="0A701775" w14:textId="10D6D349" w:rsidR="00326BAE" w:rsidRPr="00D07D04" w:rsidRDefault="00326BAE" w:rsidP="00721F8A">
      <w:pPr>
        <w:spacing w:after="0"/>
        <w:ind w:firstLine="720"/>
        <w:rPr>
          <w:rFonts w:ascii="Times New Roman" w:hAnsi="Times New Roman" w:cs="Times New Roman"/>
          <w:b/>
          <w:bCs/>
          <w:sz w:val="24"/>
        </w:rPr>
      </w:pPr>
      <w:r w:rsidRPr="00D07D04">
        <w:rPr>
          <w:rFonts w:ascii="Times New Roman" w:hAnsi="Times New Roman" w:cs="Times New Roman"/>
          <w:b/>
          <w:bCs/>
        </w:rPr>
        <w:t>Responsibilities:</w:t>
      </w:r>
    </w:p>
    <w:p w14:paraId="00717261" w14:textId="77777777" w:rsidR="00F80DFF" w:rsidRPr="00D07D04" w:rsidRDefault="00F80DFF" w:rsidP="00F80DFF">
      <w:pPr>
        <w:pStyle w:val="ListParagraph"/>
        <w:numPr>
          <w:ilvl w:val="0"/>
          <w:numId w:val="25"/>
        </w:numPr>
        <w:rPr>
          <w:rFonts w:ascii="Times New Roman" w:hAnsi="Times New Roman" w:cs="Times New Roman"/>
        </w:rPr>
      </w:pPr>
      <w:r w:rsidRPr="00D07D04">
        <w:rPr>
          <w:rFonts w:ascii="Times New Roman" w:hAnsi="Times New Roman" w:cs="Times New Roman"/>
        </w:rPr>
        <w:t>Developed company profile website using MVC architecture.</w:t>
      </w:r>
    </w:p>
    <w:p w14:paraId="542B955A" w14:textId="77777777" w:rsidR="00F80DFF" w:rsidRPr="00D07D04" w:rsidRDefault="00F80DFF" w:rsidP="00F80DFF">
      <w:pPr>
        <w:pStyle w:val="ListParagraph"/>
        <w:numPr>
          <w:ilvl w:val="0"/>
          <w:numId w:val="25"/>
        </w:numPr>
        <w:rPr>
          <w:rFonts w:ascii="Times New Roman" w:hAnsi="Times New Roman" w:cs="Times New Roman"/>
        </w:rPr>
      </w:pPr>
      <w:r w:rsidRPr="00D07D04">
        <w:rPr>
          <w:rFonts w:ascii="Times New Roman" w:hAnsi="Times New Roman" w:cs="Times New Roman"/>
        </w:rPr>
        <w:t xml:space="preserve">Integrated dynamic content management with database. </w:t>
      </w:r>
    </w:p>
    <w:p w14:paraId="760B4047" w14:textId="0CA4ED4F" w:rsidR="00AE6909" w:rsidRPr="00D07D04" w:rsidRDefault="00F80DFF" w:rsidP="00AE6909">
      <w:pPr>
        <w:pStyle w:val="ListParagraph"/>
        <w:numPr>
          <w:ilvl w:val="0"/>
          <w:numId w:val="25"/>
        </w:numPr>
        <w:rPr>
          <w:rFonts w:ascii="Times New Roman" w:hAnsi="Times New Roman" w:cs="Times New Roman"/>
        </w:rPr>
      </w:pPr>
      <w:r w:rsidRPr="00D07D04">
        <w:rPr>
          <w:rFonts w:ascii="Times New Roman" w:hAnsi="Times New Roman" w:cs="Times New Roman"/>
        </w:rPr>
        <w:t>Deployed application using shared hosting environment.</w:t>
      </w:r>
    </w:p>
    <w:p w14:paraId="7B48C541" w14:textId="77777777" w:rsidR="00AE6909" w:rsidRPr="0090130B" w:rsidRDefault="00AE6909" w:rsidP="003424D3">
      <w:pPr>
        <w:pStyle w:val="Title"/>
        <w:rPr>
          <w:sz w:val="40"/>
          <w:szCs w:val="40"/>
        </w:rPr>
      </w:pPr>
      <w:r w:rsidRPr="0090130B">
        <w:rPr>
          <w:sz w:val="40"/>
          <w:szCs w:val="40"/>
        </w:rPr>
        <w:t>TECHNICAL SKILLS</w:t>
      </w:r>
    </w:p>
    <w:p w14:paraId="31C4485F" w14:textId="77777777" w:rsidR="00AE6909" w:rsidRPr="007761CD" w:rsidRDefault="00AE6909" w:rsidP="00EF3C65">
      <w:pPr>
        <w:pStyle w:val="ListParagraph"/>
        <w:numPr>
          <w:ilvl w:val="0"/>
          <w:numId w:val="29"/>
        </w:numPr>
        <w:rPr>
          <w:rFonts w:ascii="Times New Roman" w:hAnsi="Times New Roman" w:cs="Times New Roman"/>
          <w:sz w:val="22"/>
        </w:rPr>
      </w:pPr>
      <w:r w:rsidRPr="007761CD">
        <w:rPr>
          <w:rFonts w:ascii="Times New Roman" w:hAnsi="Times New Roman" w:cs="Times New Roman"/>
          <w:b/>
          <w:bCs/>
          <w:sz w:val="22"/>
        </w:rPr>
        <w:t>Frontend</w:t>
      </w:r>
      <w:r w:rsidRPr="007761CD">
        <w:rPr>
          <w:rFonts w:ascii="Times New Roman" w:hAnsi="Times New Roman" w:cs="Times New Roman"/>
          <w:sz w:val="22"/>
        </w:rPr>
        <w:t>: React.js, Next.js, TypeScript, JavaScript, HTML5, CSS3, Tailwind CSS, React Query, Redux</w:t>
      </w:r>
    </w:p>
    <w:p w14:paraId="521944CB" w14:textId="77777777" w:rsidR="00AE6909" w:rsidRPr="007761CD" w:rsidRDefault="00AE6909" w:rsidP="00EF3C65">
      <w:pPr>
        <w:pStyle w:val="ListParagraph"/>
        <w:numPr>
          <w:ilvl w:val="0"/>
          <w:numId w:val="29"/>
        </w:numPr>
        <w:rPr>
          <w:rFonts w:ascii="Times New Roman" w:hAnsi="Times New Roman" w:cs="Times New Roman"/>
          <w:sz w:val="22"/>
        </w:rPr>
      </w:pPr>
      <w:r w:rsidRPr="007761CD">
        <w:rPr>
          <w:rFonts w:ascii="Times New Roman" w:hAnsi="Times New Roman" w:cs="Times New Roman"/>
          <w:b/>
          <w:bCs/>
          <w:sz w:val="22"/>
        </w:rPr>
        <w:t>Backend</w:t>
      </w:r>
      <w:r w:rsidRPr="007761CD">
        <w:rPr>
          <w:rFonts w:ascii="Times New Roman" w:hAnsi="Times New Roman" w:cs="Times New Roman"/>
          <w:sz w:val="22"/>
        </w:rPr>
        <w:t xml:space="preserve">: Golang, Node.js, Express.js, </w:t>
      </w:r>
      <w:proofErr w:type="spellStart"/>
      <w:r w:rsidRPr="007761CD">
        <w:rPr>
          <w:rFonts w:ascii="Times New Roman" w:hAnsi="Times New Roman" w:cs="Times New Roman"/>
          <w:sz w:val="22"/>
        </w:rPr>
        <w:t>NestJS</w:t>
      </w:r>
      <w:proofErr w:type="spellEnd"/>
      <w:r w:rsidRPr="007761CD">
        <w:rPr>
          <w:rFonts w:ascii="Times New Roman" w:hAnsi="Times New Roman" w:cs="Times New Roman"/>
          <w:sz w:val="22"/>
        </w:rPr>
        <w:t>, REST API, JWT Authentication, OAuth, Microservices</w:t>
      </w:r>
    </w:p>
    <w:p w14:paraId="2E71093F" w14:textId="0F5B2AA3" w:rsidR="00AE6909" w:rsidRPr="007761CD" w:rsidRDefault="00AE6909" w:rsidP="00EF3C65">
      <w:pPr>
        <w:pStyle w:val="ListParagraph"/>
        <w:numPr>
          <w:ilvl w:val="0"/>
          <w:numId w:val="29"/>
        </w:numPr>
        <w:rPr>
          <w:rFonts w:ascii="Times New Roman" w:hAnsi="Times New Roman" w:cs="Times New Roman"/>
          <w:sz w:val="22"/>
        </w:rPr>
      </w:pPr>
      <w:r w:rsidRPr="007761CD">
        <w:rPr>
          <w:rFonts w:ascii="Times New Roman" w:hAnsi="Times New Roman" w:cs="Times New Roman"/>
          <w:b/>
          <w:bCs/>
          <w:sz w:val="22"/>
        </w:rPr>
        <w:t>Database</w:t>
      </w:r>
      <w:r w:rsidRPr="007761CD">
        <w:rPr>
          <w:rFonts w:ascii="Times New Roman" w:hAnsi="Times New Roman" w:cs="Times New Roman"/>
          <w:sz w:val="22"/>
        </w:rPr>
        <w:t>: PostgreSQL, MySQL</w:t>
      </w:r>
    </w:p>
    <w:p w14:paraId="417C8623" w14:textId="77777777" w:rsidR="00AE6909" w:rsidRPr="007761CD" w:rsidRDefault="00AE6909" w:rsidP="00EF3C65">
      <w:pPr>
        <w:pStyle w:val="ListParagraph"/>
        <w:numPr>
          <w:ilvl w:val="0"/>
          <w:numId w:val="29"/>
        </w:numPr>
        <w:rPr>
          <w:rFonts w:ascii="Times New Roman" w:hAnsi="Times New Roman" w:cs="Times New Roman"/>
          <w:sz w:val="22"/>
        </w:rPr>
      </w:pPr>
      <w:r w:rsidRPr="007761CD">
        <w:rPr>
          <w:rFonts w:ascii="Times New Roman" w:hAnsi="Times New Roman" w:cs="Times New Roman"/>
          <w:b/>
          <w:bCs/>
          <w:sz w:val="22"/>
        </w:rPr>
        <w:t>DevOps</w:t>
      </w:r>
      <w:r w:rsidRPr="007761CD">
        <w:rPr>
          <w:rFonts w:ascii="Times New Roman" w:hAnsi="Times New Roman" w:cs="Times New Roman"/>
          <w:sz w:val="22"/>
        </w:rPr>
        <w:t>: Docker, Docker Compose, Linux, Nginx, PM2, Git, VPS Deployment</w:t>
      </w:r>
    </w:p>
    <w:p w14:paraId="019F0635" w14:textId="377F6F94" w:rsidR="00D5784C" w:rsidRPr="007761CD" w:rsidRDefault="00AE6909" w:rsidP="006D10C1">
      <w:pPr>
        <w:pStyle w:val="ListParagraph"/>
        <w:numPr>
          <w:ilvl w:val="0"/>
          <w:numId w:val="29"/>
        </w:numPr>
        <w:rPr>
          <w:rFonts w:ascii="Times New Roman" w:hAnsi="Times New Roman" w:cs="Times New Roman"/>
          <w:sz w:val="22"/>
        </w:rPr>
      </w:pPr>
      <w:r w:rsidRPr="007761CD">
        <w:rPr>
          <w:rFonts w:ascii="Times New Roman" w:hAnsi="Times New Roman" w:cs="Times New Roman"/>
          <w:b/>
          <w:bCs/>
          <w:sz w:val="22"/>
        </w:rPr>
        <w:t>Software Engineering</w:t>
      </w:r>
      <w:r w:rsidRPr="007761CD">
        <w:rPr>
          <w:rFonts w:ascii="Times New Roman" w:hAnsi="Times New Roman" w:cs="Times New Roman"/>
          <w:sz w:val="22"/>
        </w:rPr>
        <w:t xml:space="preserve">: </w:t>
      </w:r>
      <w:r w:rsidR="00441D4A" w:rsidRPr="007761CD">
        <w:rPr>
          <w:rFonts w:ascii="Times New Roman" w:hAnsi="Times New Roman" w:cs="Times New Roman"/>
          <w:sz w:val="22"/>
        </w:rPr>
        <w:t xml:space="preserve">Product Requirement Analysis, </w:t>
      </w:r>
      <w:r w:rsidR="00E47C13" w:rsidRPr="007761CD">
        <w:rPr>
          <w:rFonts w:ascii="Times New Roman" w:hAnsi="Times New Roman" w:cs="Times New Roman"/>
          <w:sz w:val="22"/>
        </w:rPr>
        <w:t>PRD, Technical Design Document (TDD), System Architecture Design, API Documentation (Swagger/</w:t>
      </w:r>
      <w:proofErr w:type="spellStart"/>
      <w:r w:rsidR="00E47C13" w:rsidRPr="007761CD">
        <w:rPr>
          <w:rFonts w:ascii="Times New Roman" w:hAnsi="Times New Roman" w:cs="Times New Roman"/>
          <w:sz w:val="22"/>
        </w:rPr>
        <w:t>OpenAPI</w:t>
      </w:r>
      <w:proofErr w:type="spellEnd"/>
      <w:r w:rsidR="00E47C13" w:rsidRPr="007761CD">
        <w:rPr>
          <w:rFonts w:ascii="Times New Roman" w:hAnsi="Times New Roman" w:cs="Times New Roman"/>
          <w:sz w:val="22"/>
        </w:rPr>
        <w:t xml:space="preserve">), Database Schema Design, UML/ERD, Agile Scrum, </w:t>
      </w:r>
      <w:proofErr w:type="spellStart"/>
      <w:r w:rsidR="00E47C13" w:rsidRPr="007761CD">
        <w:rPr>
          <w:rFonts w:ascii="Times New Roman" w:hAnsi="Times New Roman" w:cs="Times New Roman"/>
          <w:sz w:val="22"/>
        </w:rPr>
        <w:t>OpenSpec</w:t>
      </w:r>
      <w:proofErr w:type="spellEnd"/>
      <w:r w:rsidR="00E47C13" w:rsidRPr="007761CD">
        <w:rPr>
          <w:rFonts w:ascii="Times New Roman" w:hAnsi="Times New Roman" w:cs="Times New Roman"/>
          <w:sz w:val="22"/>
        </w:rPr>
        <w:t xml:space="preserve"> Workflow, AI-assisted Development</w:t>
      </w:r>
      <w:r w:rsidR="00B2413E" w:rsidRPr="007761CD">
        <w:rPr>
          <w:rFonts w:ascii="Times New Roman" w:hAnsi="Times New Roman" w:cs="Times New Roman"/>
          <w:sz w:val="22"/>
        </w:rPr>
        <w:t>, Redis, SQL Optimization, Database Design</w:t>
      </w:r>
    </w:p>
    <w:p w14:paraId="07895470" w14:textId="6FD8EBC2" w:rsidR="007761CD" w:rsidRPr="007761CD" w:rsidRDefault="007761CD" w:rsidP="006D10C1">
      <w:pPr>
        <w:pStyle w:val="ListParagraph"/>
        <w:numPr>
          <w:ilvl w:val="0"/>
          <w:numId w:val="29"/>
        </w:numPr>
        <w:rPr>
          <w:rFonts w:ascii="Times New Roman" w:hAnsi="Times New Roman" w:cs="Times New Roman"/>
          <w:sz w:val="22"/>
        </w:rPr>
      </w:pPr>
      <w:r w:rsidRPr="007761CD">
        <w:rPr>
          <w:rFonts w:ascii="Times New Roman" w:hAnsi="Times New Roman" w:cs="Times New Roman"/>
          <w:b/>
          <w:bCs/>
          <w:sz w:val="22"/>
        </w:rPr>
        <w:t>Development tools</w:t>
      </w:r>
      <w:r w:rsidRPr="007761CD">
        <w:rPr>
          <w:rFonts w:ascii="Times New Roman" w:hAnsi="Times New Roman" w:cs="Times New Roman"/>
          <w:sz w:val="22"/>
        </w:rPr>
        <w:t>: Git, GitLab, Visual Studio Code, Postman, Swagger, Docker, Linux CLI</w:t>
      </w:r>
    </w:p>
    <w:p w14:paraId="42739A8A" w14:textId="04E657B4" w:rsidR="001C31CC" w:rsidRPr="0090130B" w:rsidRDefault="00000000" w:rsidP="003424D3">
      <w:pPr>
        <w:pStyle w:val="Title"/>
        <w:rPr>
          <w:sz w:val="40"/>
          <w:szCs w:val="40"/>
        </w:rPr>
      </w:pPr>
      <w:r w:rsidRPr="0090130B">
        <w:rPr>
          <w:sz w:val="40"/>
          <w:szCs w:val="40"/>
        </w:rPr>
        <w:t>EDUCATION</w:t>
      </w:r>
    </w:p>
    <w:p w14:paraId="67FC7A7F" w14:textId="77777777" w:rsidR="001C31CC" w:rsidRPr="00D07D04" w:rsidRDefault="00000000" w:rsidP="00EF3C65">
      <w:pPr>
        <w:pStyle w:val="ListParagraph"/>
        <w:numPr>
          <w:ilvl w:val="0"/>
          <w:numId w:val="30"/>
        </w:numPr>
        <w:rPr>
          <w:rFonts w:ascii="Times New Roman" w:hAnsi="Times New Roman" w:cs="Times New Roman"/>
        </w:rPr>
      </w:pPr>
      <w:proofErr w:type="spellStart"/>
      <w:r w:rsidRPr="00D07D04">
        <w:rPr>
          <w:rFonts w:ascii="Times New Roman" w:hAnsi="Times New Roman" w:cs="Times New Roman"/>
          <w:b/>
          <w:bCs/>
        </w:rPr>
        <w:t>Politeknik</w:t>
      </w:r>
      <w:proofErr w:type="spellEnd"/>
      <w:r w:rsidRPr="00D07D04">
        <w:rPr>
          <w:rFonts w:ascii="Times New Roman" w:hAnsi="Times New Roman" w:cs="Times New Roman"/>
          <w:b/>
          <w:bCs/>
        </w:rPr>
        <w:t xml:space="preserve"> Negeri Jember</w:t>
      </w:r>
      <w:r w:rsidRPr="00D07D04">
        <w:rPr>
          <w:rFonts w:ascii="Times New Roman" w:hAnsi="Times New Roman" w:cs="Times New Roman"/>
        </w:rPr>
        <w:br/>
      </w:r>
      <w:r w:rsidRPr="00653821">
        <w:rPr>
          <w:rFonts w:ascii="Times New Roman" w:hAnsi="Times New Roman" w:cs="Times New Roman"/>
          <w:i/>
          <w:iCs/>
        </w:rPr>
        <w:t>Diploma III - Management Informatics | 2017 - 2020</w:t>
      </w:r>
      <w:r w:rsidRPr="00D07D04">
        <w:rPr>
          <w:rFonts w:ascii="Times New Roman" w:hAnsi="Times New Roman" w:cs="Times New Roman"/>
        </w:rPr>
        <w:br/>
        <w:t>GPA: 3.68</w:t>
      </w:r>
    </w:p>
    <w:p w14:paraId="011E140A" w14:textId="33D3DCBA" w:rsidR="007334D8" w:rsidRPr="00653821" w:rsidRDefault="007334D8" w:rsidP="00EF3C65">
      <w:pPr>
        <w:pStyle w:val="ListParagraph"/>
        <w:numPr>
          <w:ilvl w:val="0"/>
          <w:numId w:val="30"/>
        </w:numPr>
        <w:rPr>
          <w:rFonts w:ascii="Times New Roman" w:hAnsi="Times New Roman" w:cs="Times New Roman"/>
          <w:i/>
          <w:iCs/>
        </w:rPr>
      </w:pPr>
      <w:r w:rsidRPr="00D07D04">
        <w:rPr>
          <w:rStyle w:val="agcmg"/>
          <w:rFonts w:ascii="Times New Roman" w:hAnsi="Times New Roman" w:cs="Times New Roman"/>
          <w:b/>
          <w:bCs/>
        </w:rPr>
        <w:t xml:space="preserve">Bootcamp </w:t>
      </w:r>
      <w:proofErr w:type="spellStart"/>
      <w:r w:rsidRPr="00D07D04">
        <w:rPr>
          <w:rStyle w:val="agcmg"/>
          <w:rFonts w:ascii="Times New Roman" w:hAnsi="Times New Roman" w:cs="Times New Roman"/>
          <w:b/>
          <w:bCs/>
        </w:rPr>
        <w:t>Fazztrack</w:t>
      </w:r>
      <w:proofErr w:type="spellEnd"/>
      <w:r w:rsidR="00EF3C65">
        <w:rPr>
          <w:rStyle w:val="agcmg"/>
          <w:rFonts w:ascii="Times New Roman" w:hAnsi="Times New Roman" w:cs="Times New Roman"/>
          <w:b/>
          <w:bCs/>
        </w:rPr>
        <w:br/>
      </w:r>
      <w:r w:rsidRPr="00653821">
        <w:rPr>
          <w:rStyle w:val="agcmg"/>
          <w:rFonts w:ascii="Times New Roman" w:hAnsi="Times New Roman" w:cs="Times New Roman"/>
          <w:i/>
          <w:iCs/>
        </w:rPr>
        <w:t>Talent Full-Stack Web Developer| February 2021 - Agustus 2021</w:t>
      </w:r>
    </w:p>
    <w:p w14:paraId="5BF43639" w14:textId="77777777" w:rsidR="001C31CC" w:rsidRPr="0090130B" w:rsidRDefault="00000000" w:rsidP="003424D3">
      <w:pPr>
        <w:pStyle w:val="Title"/>
        <w:rPr>
          <w:sz w:val="40"/>
          <w:szCs w:val="40"/>
        </w:rPr>
      </w:pPr>
      <w:r w:rsidRPr="0090130B">
        <w:rPr>
          <w:sz w:val="40"/>
          <w:szCs w:val="40"/>
        </w:rPr>
        <w:t>CERTIFICATIONS</w:t>
      </w:r>
    </w:p>
    <w:p w14:paraId="7A5ACC33" w14:textId="77777777" w:rsidR="001A0058" w:rsidRPr="00D07D04" w:rsidRDefault="00000000" w:rsidP="0090130B">
      <w:pPr>
        <w:pStyle w:val="ListBullet"/>
        <w:numPr>
          <w:ilvl w:val="0"/>
          <w:numId w:val="31"/>
        </w:numPr>
        <w:rPr>
          <w:rFonts w:ascii="Times New Roman" w:hAnsi="Times New Roman" w:cs="Times New Roman"/>
        </w:rPr>
      </w:pPr>
      <w:r w:rsidRPr="0090130B">
        <w:rPr>
          <w:rFonts w:ascii="Times New Roman" w:hAnsi="Times New Roman" w:cs="Times New Roman"/>
          <w:b/>
          <w:bCs/>
        </w:rPr>
        <w:t>Junior Web Development Certification</w:t>
      </w:r>
      <w:r w:rsidRPr="00D07D04">
        <w:rPr>
          <w:rFonts w:ascii="Times New Roman" w:hAnsi="Times New Roman" w:cs="Times New Roman"/>
        </w:rPr>
        <w:t xml:space="preserve"> </w:t>
      </w:r>
      <w:r w:rsidRPr="0090130B">
        <w:rPr>
          <w:rFonts w:ascii="Times New Roman" w:hAnsi="Times New Roman" w:cs="Times New Roman"/>
          <w:i/>
          <w:iCs/>
        </w:rPr>
        <w:t>(2020 - 2023)</w:t>
      </w:r>
    </w:p>
    <w:p w14:paraId="2C1ABDAB" w14:textId="77777777" w:rsidR="001A0058" w:rsidRPr="00D07D04" w:rsidRDefault="00000000" w:rsidP="0090130B">
      <w:pPr>
        <w:pStyle w:val="ListBullet"/>
        <w:numPr>
          <w:ilvl w:val="0"/>
          <w:numId w:val="31"/>
        </w:numPr>
        <w:rPr>
          <w:rFonts w:ascii="Times New Roman" w:hAnsi="Times New Roman" w:cs="Times New Roman"/>
        </w:rPr>
      </w:pPr>
      <w:r w:rsidRPr="0090130B">
        <w:rPr>
          <w:rFonts w:ascii="Times New Roman" w:hAnsi="Times New Roman" w:cs="Times New Roman"/>
          <w:b/>
          <w:bCs/>
        </w:rPr>
        <w:t>Junior Mobile Programmer Certification</w:t>
      </w:r>
      <w:r w:rsidRPr="00D07D04">
        <w:rPr>
          <w:rFonts w:ascii="Times New Roman" w:hAnsi="Times New Roman" w:cs="Times New Roman"/>
        </w:rPr>
        <w:t xml:space="preserve"> </w:t>
      </w:r>
      <w:r w:rsidRPr="0090130B">
        <w:rPr>
          <w:rFonts w:ascii="Times New Roman" w:hAnsi="Times New Roman" w:cs="Times New Roman"/>
          <w:i/>
          <w:iCs/>
        </w:rPr>
        <w:t>(2019 - 2022)</w:t>
      </w:r>
    </w:p>
    <w:p w14:paraId="5C8CF591" w14:textId="1256EEFB" w:rsidR="001C31CC" w:rsidRPr="00D07D04" w:rsidRDefault="00000000" w:rsidP="0090130B">
      <w:pPr>
        <w:pStyle w:val="ListBullet"/>
        <w:numPr>
          <w:ilvl w:val="0"/>
          <w:numId w:val="32"/>
        </w:numPr>
        <w:rPr>
          <w:rFonts w:ascii="Times New Roman" w:hAnsi="Times New Roman" w:cs="Times New Roman"/>
        </w:rPr>
      </w:pPr>
      <w:r w:rsidRPr="0090130B">
        <w:rPr>
          <w:rFonts w:ascii="Times New Roman" w:hAnsi="Times New Roman" w:cs="Times New Roman"/>
          <w:b/>
          <w:bCs/>
        </w:rPr>
        <w:t>Desktop Application Training Professional Level</w:t>
      </w:r>
      <w:r w:rsidRPr="00D07D04">
        <w:rPr>
          <w:rFonts w:ascii="Times New Roman" w:hAnsi="Times New Roman" w:cs="Times New Roman"/>
        </w:rPr>
        <w:t xml:space="preserve"> </w:t>
      </w:r>
      <w:r w:rsidRPr="0090130B">
        <w:rPr>
          <w:rFonts w:ascii="Times New Roman" w:hAnsi="Times New Roman" w:cs="Times New Roman"/>
          <w:i/>
          <w:iCs/>
        </w:rPr>
        <w:t>(2020)</w:t>
      </w:r>
    </w:p>
    <w:sectPr w:rsidR="001C31CC" w:rsidRPr="00D07D04"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B59CC"/>
    <w:multiLevelType w:val="hybridMultilevel"/>
    <w:tmpl w:val="73809A9A"/>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206C3F"/>
    <w:multiLevelType w:val="hybridMultilevel"/>
    <w:tmpl w:val="F968A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20028F"/>
    <w:multiLevelType w:val="hybridMultilevel"/>
    <w:tmpl w:val="B29A4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5C6F80"/>
    <w:multiLevelType w:val="hybridMultilevel"/>
    <w:tmpl w:val="B644E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48745D"/>
    <w:multiLevelType w:val="hybridMultilevel"/>
    <w:tmpl w:val="22380508"/>
    <w:lvl w:ilvl="0" w:tplc="996A1B5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C12A15"/>
    <w:multiLevelType w:val="hybridMultilevel"/>
    <w:tmpl w:val="B8ECBFA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1C21625D"/>
    <w:multiLevelType w:val="hybridMultilevel"/>
    <w:tmpl w:val="BD6C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C86E37"/>
    <w:multiLevelType w:val="hybridMultilevel"/>
    <w:tmpl w:val="40E01B4C"/>
    <w:lvl w:ilvl="0" w:tplc="04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3E51CB1"/>
    <w:multiLevelType w:val="hybridMultilevel"/>
    <w:tmpl w:val="CDCCA32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D01089D"/>
    <w:multiLevelType w:val="hybridMultilevel"/>
    <w:tmpl w:val="34DAE86A"/>
    <w:lvl w:ilvl="0" w:tplc="996A1B5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890C34"/>
    <w:multiLevelType w:val="hybridMultilevel"/>
    <w:tmpl w:val="8D5202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54526D0"/>
    <w:multiLevelType w:val="hybridMultilevel"/>
    <w:tmpl w:val="7B504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E751FE1"/>
    <w:multiLevelType w:val="hybridMultilevel"/>
    <w:tmpl w:val="015C831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854BD5"/>
    <w:multiLevelType w:val="hybridMultilevel"/>
    <w:tmpl w:val="FF201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E91DDD"/>
    <w:multiLevelType w:val="hybridMultilevel"/>
    <w:tmpl w:val="2B720D1A"/>
    <w:lvl w:ilvl="0" w:tplc="04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F0E7952"/>
    <w:multiLevelType w:val="hybridMultilevel"/>
    <w:tmpl w:val="06401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FD0786"/>
    <w:multiLevelType w:val="hybridMultilevel"/>
    <w:tmpl w:val="A6ACAC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8B94272"/>
    <w:multiLevelType w:val="hybridMultilevel"/>
    <w:tmpl w:val="AFA4A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C97E71"/>
    <w:multiLevelType w:val="hybridMultilevel"/>
    <w:tmpl w:val="2BCC81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2D9457B"/>
    <w:multiLevelType w:val="hybridMultilevel"/>
    <w:tmpl w:val="C2BAFF94"/>
    <w:lvl w:ilvl="0" w:tplc="04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4A234EC"/>
    <w:multiLevelType w:val="hybridMultilevel"/>
    <w:tmpl w:val="BD48EB66"/>
    <w:lvl w:ilvl="0" w:tplc="FFFFFFFF">
      <w:start w:val="1"/>
      <w:numFmt w:val="bullet"/>
      <w:lvlText w:val="o"/>
      <w:lvlJc w:val="left"/>
      <w:pPr>
        <w:ind w:left="720" w:hanging="360"/>
      </w:pPr>
      <w:rPr>
        <w:rFonts w:ascii="Courier New" w:hAnsi="Courier New"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8C443BE"/>
    <w:multiLevelType w:val="hybridMultilevel"/>
    <w:tmpl w:val="1214F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3F7FD9"/>
    <w:multiLevelType w:val="hybridMultilevel"/>
    <w:tmpl w:val="1686836C"/>
    <w:lvl w:ilvl="0" w:tplc="996A1B5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9080974">
    <w:abstractNumId w:val="8"/>
  </w:num>
  <w:num w:numId="2" w16cid:durableId="195702584">
    <w:abstractNumId w:val="6"/>
  </w:num>
  <w:num w:numId="3" w16cid:durableId="717438102">
    <w:abstractNumId w:val="5"/>
  </w:num>
  <w:num w:numId="4" w16cid:durableId="1715809833">
    <w:abstractNumId w:val="4"/>
  </w:num>
  <w:num w:numId="5" w16cid:durableId="1167475648">
    <w:abstractNumId w:val="7"/>
  </w:num>
  <w:num w:numId="6" w16cid:durableId="1410078910">
    <w:abstractNumId w:val="3"/>
  </w:num>
  <w:num w:numId="7" w16cid:durableId="454832533">
    <w:abstractNumId w:val="2"/>
  </w:num>
  <w:num w:numId="8" w16cid:durableId="1725565863">
    <w:abstractNumId w:val="1"/>
  </w:num>
  <w:num w:numId="9" w16cid:durableId="56248868">
    <w:abstractNumId w:val="0"/>
  </w:num>
  <w:num w:numId="10" w16cid:durableId="1879464520">
    <w:abstractNumId w:val="20"/>
  </w:num>
  <w:num w:numId="11" w16cid:durableId="1644582406">
    <w:abstractNumId w:val="24"/>
  </w:num>
  <w:num w:numId="12" w16cid:durableId="139882426">
    <w:abstractNumId w:val="12"/>
  </w:num>
  <w:num w:numId="13" w16cid:durableId="51122898">
    <w:abstractNumId w:val="19"/>
  </w:num>
  <w:num w:numId="14" w16cid:durableId="192621316">
    <w:abstractNumId w:val="27"/>
  </w:num>
  <w:num w:numId="15" w16cid:durableId="1017536745">
    <w:abstractNumId w:val="15"/>
  </w:num>
  <w:num w:numId="16" w16cid:durableId="1449425163">
    <w:abstractNumId w:val="26"/>
  </w:num>
  <w:num w:numId="17" w16cid:durableId="388070031">
    <w:abstractNumId w:val="10"/>
  </w:num>
  <w:num w:numId="18" w16cid:durableId="1124467481">
    <w:abstractNumId w:val="11"/>
  </w:num>
  <w:num w:numId="19" w16cid:durableId="779956392">
    <w:abstractNumId w:val="22"/>
  </w:num>
  <w:num w:numId="20" w16cid:durableId="697589627">
    <w:abstractNumId w:val="31"/>
  </w:num>
  <w:num w:numId="21" w16cid:durableId="1848591947">
    <w:abstractNumId w:val="17"/>
  </w:num>
  <w:num w:numId="22" w16cid:durableId="1201549283">
    <w:abstractNumId w:val="25"/>
  </w:num>
  <w:num w:numId="23" w16cid:durableId="1267734045">
    <w:abstractNumId w:val="13"/>
  </w:num>
  <w:num w:numId="24" w16cid:durableId="1573616015">
    <w:abstractNumId w:val="18"/>
  </w:num>
  <w:num w:numId="25" w16cid:durableId="269052640">
    <w:abstractNumId w:val="14"/>
  </w:num>
  <w:num w:numId="26" w16cid:durableId="822739526">
    <w:abstractNumId w:val="30"/>
  </w:num>
  <w:num w:numId="27" w16cid:durableId="946081881">
    <w:abstractNumId w:val="21"/>
  </w:num>
  <w:num w:numId="28" w16cid:durableId="65346827">
    <w:abstractNumId w:val="29"/>
  </w:num>
  <w:num w:numId="29" w16cid:durableId="1417089055">
    <w:abstractNumId w:val="23"/>
  </w:num>
  <w:num w:numId="30" w16cid:durableId="1220822837">
    <w:abstractNumId w:val="9"/>
  </w:num>
  <w:num w:numId="31" w16cid:durableId="1301113995">
    <w:abstractNumId w:val="28"/>
  </w:num>
  <w:num w:numId="32" w16cid:durableId="2117090445">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F3C"/>
    <w:rsid w:val="00034616"/>
    <w:rsid w:val="0006063C"/>
    <w:rsid w:val="00117276"/>
    <w:rsid w:val="0015074B"/>
    <w:rsid w:val="001A0058"/>
    <w:rsid w:val="001C31CC"/>
    <w:rsid w:val="00291CCC"/>
    <w:rsid w:val="0029639D"/>
    <w:rsid w:val="002B5618"/>
    <w:rsid w:val="00312EAB"/>
    <w:rsid w:val="00326BAE"/>
    <w:rsid w:val="00326F90"/>
    <w:rsid w:val="003424D3"/>
    <w:rsid w:val="0038732A"/>
    <w:rsid w:val="003929EC"/>
    <w:rsid w:val="00397D3F"/>
    <w:rsid w:val="00405212"/>
    <w:rsid w:val="00423216"/>
    <w:rsid w:val="00435D14"/>
    <w:rsid w:val="00441D4A"/>
    <w:rsid w:val="004531ED"/>
    <w:rsid w:val="0050527A"/>
    <w:rsid w:val="005B7CE8"/>
    <w:rsid w:val="00653821"/>
    <w:rsid w:val="00687B49"/>
    <w:rsid w:val="006A3F5B"/>
    <w:rsid w:val="006D10C1"/>
    <w:rsid w:val="00721F8A"/>
    <w:rsid w:val="007334D8"/>
    <w:rsid w:val="0076696F"/>
    <w:rsid w:val="007761CD"/>
    <w:rsid w:val="007A3748"/>
    <w:rsid w:val="007A48DA"/>
    <w:rsid w:val="00870A7E"/>
    <w:rsid w:val="008F07E0"/>
    <w:rsid w:val="0090130B"/>
    <w:rsid w:val="0097575E"/>
    <w:rsid w:val="0098689C"/>
    <w:rsid w:val="00A818EF"/>
    <w:rsid w:val="00A83D17"/>
    <w:rsid w:val="00AA1D8D"/>
    <w:rsid w:val="00AB41E1"/>
    <w:rsid w:val="00AE17A4"/>
    <w:rsid w:val="00AE6909"/>
    <w:rsid w:val="00AF264C"/>
    <w:rsid w:val="00B03D4F"/>
    <w:rsid w:val="00B2413E"/>
    <w:rsid w:val="00B47730"/>
    <w:rsid w:val="00B642D9"/>
    <w:rsid w:val="00B76F34"/>
    <w:rsid w:val="00BA0446"/>
    <w:rsid w:val="00BA4EC4"/>
    <w:rsid w:val="00C11ED8"/>
    <w:rsid w:val="00C92BF1"/>
    <w:rsid w:val="00CB0664"/>
    <w:rsid w:val="00D07D04"/>
    <w:rsid w:val="00D5784C"/>
    <w:rsid w:val="00E260B1"/>
    <w:rsid w:val="00E47C13"/>
    <w:rsid w:val="00E87D22"/>
    <w:rsid w:val="00EB2DCE"/>
    <w:rsid w:val="00EF0EF0"/>
    <w:rsid w:val="00EF3C65"/>
    <w:rsid w:val="00F34B81"/>
    <w:rsid w:val="00F80DFF"/>
    <w:rsid w:val="00F900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8DA9C"/>
  <w14:defaultImageDpi w14:val="300"/>
  <w15:docId w15:val="{2B1B25CD-36EC-D84B-BD91-784ED7CAC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gcmg">
    <w:name w:val="a_gcmg"/>
    <w:basedOn w:val="DefaultParagraphFont"/>
    <w:rsid w:val="007334D8"/>
  </w:style>
  <w:style w:type="character" w:styleId="Hyperlink">
    <w:name w:val="Hyperlink"/>
    <w:basedOn w:val="DefaultParagraphFont"/>
    <w:uiPriority w:val="99"/>
    <w:unhideWhenUsed/>
    <w:rsid w:val="00291CCC"/>
    <w:rPr>
      <w:color w:val="0000FF" w:themeColor="hyperlink"/>
      <w:u w:val="single"/>
    </w:rPr>
  </w:style>
  <w:style w:type="character" w:styleId="UnresolvedMention">
    <w:name w:val="Unresolved Mention"/>
    <w:basedOn w:val="DefaultParagraphFont"/>
    <w:uiPriority w:val="99"/>
    <w:semiHidden/>
    <w:unhideWhenUsed/>
    <w:rsid w:val="00291C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rvanjunaidi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Pages>
  <Words>843</Words>
  <Characters>4808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Irvan Junaidi</cp:lastModifiedBy>
  <cp:revision>54</cp:revision>
  <dcterms:created xsi:type="dcterms:W3CDTF">2013-12-23T23:15:00Z</dcterms:created>
  <dcterms:modified xsi:type="dcterms:W3CDTF">2026-07-23T13:46:00Z</dcterms:modified>
  <cp:category/>
</cp:coreProperties>
</file>